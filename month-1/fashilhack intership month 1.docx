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A6A32" w14:textId="34D400D6" w:rsidR="002D14B2" w:rsidRPr="00E17BA3" w:rsidRDefault="0056144E" w:rsidP="008A1387">
      <w:pPr>
        <w:pStyle w:val="Heading1"/>
        <w:rPr>
          <w:rFonts w:ascii="Times New Roman" w:hAnsi="Times New Roman" w:cs="Times New Roman"/>
          <w:color w:val="000000" w:themeColor="text1"/>
        </w:rPr>
      </w:pPr>
      <w:bookmarkStart w:id="0" w:name="_Toc221813769"/>
      <w:r>
        <w:rPr>
          <w:rFonts w:ascii="Times New Roman" w:hAnsi="Times New Roman" w:cs="Times New Roman"/>
          <w:color w:val="000000" w:themeColor="text1"/>
        </w:rPr>
        <w:t xml:space="preserve">    </w:t>
      </w:r>
      <w:r w:rsidR="002D14B2" w:rsidRPr="00E17BA3">
        <w:rPr>
          <w:rFonts w:ascii="Times New Roman" w:hAnsi="Times New Roman" w:cs="Times New Roman"/>
          <w:color w:val="000000" w:themeColor="text1"/>
        </w:rPr>
        <w:t>ENTERPRISE MULTI-SITE NETWORK &amp; SECURITY LAB</w:t>
      </w:r>
      <w:bookmarkEnd w:id="0"/>
    </w:p>
    <w:p w14:paraId="5AE8E64B" w14:textId="3497FED5" w:rsidR="002D14B2" w:rsidRPr="002D14B2" w:rsidRDefault="002D14B2" w:rsidP="002D14B2">
      <w:pPr>
        <w:pStyle w:val="Heading2"/>
        <w:ind w:left="1440"/>
        <w:rPr>
          <w:rFonts w:ascii="Times New Roman" w:hAnsi="Times New Roman" w:cs="Times New Roman"/>
        </w:rPr>
      </w:pPr>
      <w:r w:rsidRPr="002D14B2">
        <w:rPr>
          <w:rFonts w:ascii="Times New Roman" w:hAnsi="Times New Roman" w:cs="Times New Roman"/>
        </w:rPr>
        <w:t xml:space="preserve">            </w:t>
      </w:r>
      <w:bookmarkStart w:id="1" w:name="_Toc221813770"/>
      <w:r w:rsidRPr="002D14B2">
        <w:rPr>
          <w:rFonts w:ascii="Times New Roman" w:hAnsi="Times New Roman" w:cs="Times New Roman"/>
          <w:color w:val="000000" w:themeColor="text1"/>
        </w:rPr>
        <w:t>Internship Technical Report</w:t>
      </w:r>
      <w:bookmarkEnd w:id="1"/>
      <w:r w:rsidRPr="002D14B2">
        <w:rPr>
          <w:rFonts w:ascii="Times New Roman" w:hAnsi="Times New Roman" w:cs="Times New Roman"/>
          <w:color w:val="000000" w:themeColor="text1"/>
        </w:rPr>
        <w:t xml:space="preserve"> </w:t>
      </w:r>
    </w:p>
    <w:p w14:paraId="4808E84A" w14:textId="1F593FE4" w:rsidR="002D14B2" w:rsidRDefault="002D14B2" w:rsidP="002D14B2">
      <w:pPr>
        <w:pStyle w:val="NormalWeb"/>
      </w:pPr>
      <w:r w:rsidRPr="002D14B2">
        <w:rPr>
          <w:rStyle w:val="Strong"/>
        </w:rPr>
        <w:t>Intern Name:</w:t>
      </w:r>
      <w:r w:rsidRPr="002D14B2">
        <w:t xml:space="preserve"> </w:t>
      </w:r>
      <w:proofErr w:type="spellStart"/>
      <w:r w:rsidRPr="002D14B2">
        <w:t>Abdimalik</w:t>
      </w:r>
      <w:proofErr w:type="spellEnd"/>
      <w:r w:rsidRPr="002D14B2">
        <w:t xml:space="preserve"> Yusuf Mohamud</w:t>
      </w:r>
      <w:r w:rsidRPr="002D14B2">
        <w:br/>
      </w:r>
      <w:r w:rsidRPr="002D14B2">
        <w:rPr>
          <w:rStyle w:val="Strong"/>
        </w:rPr>
        <w:t>Role:</w:t>
      </w:r>
      <w:r w:rsidRPr="002D14B2">
        <w:t xml:space="preserve"> Network &amp; Security Intern</w:t>
      </w:r>
      <w:r w:rsidRPr="002D14B2">
        <w:br/>
      </w:r>
      <w:r w:rsidRPr="002D14B2">
        <w:rPr>
          <w:rStyle w:val="Strong"/>
        </w:rPr>
        <w:t>Environment:</w:t>
      </w:r>
      <w:r w:rsidRPr="002D14B2">
        <w:t xml:space="preserve"> Self-Directed Enterprise Infrastructure Lab</w:t>
      </w:r>
      <w:r w:rsidRPr="002D14B2">
        <w:br/>
      </w:r>
      <w:r w:rsidRPr="002D14B2">
        <w:rPr>
          <w:rStyle w:val="Strong"/>
        </w:rPr>
        <w:t>Reporting Period:</w:t>
      </w:r>
      <w:r w:rsidRPr="002D14B2">
        <w:t xml:space="preserve"> Month 1</w:t>
      </w:r>
      <w:r w:rsidRPr="002D14B2">
        <w:br/>
      </w:r>
      <w:r w:rsidRPr="002D14B2">
        <w:rPr>
          <w:rStyle w:val="Strong"/>
        </w:rPr>
        <w:t>Report Type:</w:t>
      </w:r>
      <w:r w:rsidRPr="002D14B2">
        <w:t xml:space="preserve"> Technical Infrastructure Deployment Report</w:t>
      </w:r>
    </w:p>
    <w:p w14:paraId="3B817A37" w14:textId="713A61CD" w:rsidR="002D14B2" w:rsidRDefault="002D14B2" w:rsidP="002D14B2">
      <w:pPr>
        <w:pStyle w:val="NormalWeb"/>
      </w:pPr>
    </w:p>
    <w:p w14:paraId="67C6DCCC" w14:textId="53116A88" w:rsidR="002D14B2" w:rsidRDefault="002D14B2" w:rsidP="002D14B2">
      <w:pPr>
        <w:pStyle w:val="NormalWeb"/>
      </w:pPr>
    </w:p>
    <w:p w14:paraId="5E30B6E0" w14:textId="45C51F3C" w:rsidR="002D14B2" w:rsidRDefault="0056144E" w:rsidP="002D14B2">
      <w:pPr>
        <w:pStyle w:val="NormalWeb"/>
      </w:pPr>
      <w:r>
        <w:rPr>
          <w:noProof/>
        </w:rPr>
        <w:drawing>
          <wp:inline distT="0" distB="0" distL="0" distR="0" wp14:anchorId="60FF0684" wp14:editId="768E2241">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5707DA3" w14:textId="17908499" w:rsidR="002D14B2" w:rsidRDefault="002D14B2" w:rsidP="002D14B2">
      <w:pPr>
        <w:pStyle w:val="NormalWeb"/>
      </w:pPr>
    </w:p>
    <w:p w14:paraId="75F4EC55" w14:textId="501B6633" w:rsidR="002D14B2" w:rsidRDefault="002D14B2" w:rsidP="002D14B2">
      <w:pPr>
        <w:pStyle w:val="NormalWeb"/>
      </w:pPr>
    </w:p>
    <w:p w14:paraId="462C8CF7" w14:textId="77777777" w:rsidR="002D14B2" w:rsidRDefault="002D14B2" w:rsidP="002D14B2">
      <w:pPr>
        <w:pStyle w:val="NormalWeb"/>
      </w:pPr>
    </w:p>
    <w:p w14:paraId="1D31A34F" w14:textId="77777777" w:rsidR="002D14B2" w:rsidRPr="002D14B2" w:rsidRDefault="002D14B2" w:rsidP="002D14B2">
      <w:pPr>
        <w:pStyle w:val="Heading1"/>
        <w:rPr>
          <w:color w:val="000000" w:themeColor="text1"/>
        </w:rPr>
      </w:pPr>
      <w:bookmarkStart w:id="2" w:name="_Toc221813771"/>
      <w:r w:rsidRPr="002D14B2">
        <w:rPr>
          <w:color w:val="000000" w:themeColor="text1"/>
        </w:rPr>
        <w:lastRenderedPageBreak/>
        <w:t>TABLE OF CONTENTS</w:t>
      </w:r>
      <w:bookmarkEnd w:id="2"/>
    </w:p>
    <w:sdt>
      <w:sdtPr>
        <w:rPr>
          <w:rFonts w:asciiTheme="minorHAnsi" w:eastAsiaTheme="minorEastAsia" w:hAnsiTheme="minorHAnsi" w:cstheme="minorBidi"/>
          <w:b w:val="0"/>
          <w:bCs w:val="0"/>
          <w:color w:val="auto"/>
          <w:sz w:val="22"/>
          <w:szCs w:val="22"/>
        </w:rPr>
        <w:id w:val="2035997130"/>
        <w:docPartObj>
          <w:docPartGallery w:val="Table of Contents"/>
          <w:docPartUnique/>
        </w:docPartObj>
      </w:sdtPr>
      <w:sdtEndPr>
        <w:rPr>
          <w:noProof/>
        </w:rPr>
      </w:sdtEndPr>
      <w:sdtContent>
        <w:p w14:paraId="0FC85FF9" w14:textId="4EB2CEA0" w:rsidR="0054493E" w:rsidRDefault="0054493E">
          <w:pPr>
            <w:pStyle w:val="TOCHeading"/>
          </w:pPr>
          <w:r>
            <w:t>Contents</w:t>
          </w:r>
        </w:p>
        <w:p w14:paraId="6BFB8EE5" w14:textId="0743A373" w:rsidR="0054493E" w:rsidRDefault="0054493E">
          <w:pPr>
            <w:pStyle w:val="TOC1"/>
            <w:tabs>
              <w:tab w:val="right" w:leader="dot" w:pos="8630"/>
            </w:tabs>
            <w:rPr>
              <w:noProof/>
            </w:rPr>
          </w:pPr>
          <w:r>
            <w:fldChar w:fldCharType="begin"/>
          </w:r>
          <w:r>
            <w:instrText xml:space="preserve"> TOC \o "1-3" \h \z \u </w:instrText>
          </w:r>
          <w:r>
            <w:fldChar w:fldCharType="separate"/>
          </w:r>
          <w:hyperlink w:anchor="_Toc221813769" w:history="1">
            <w:r w:rsidRPr="00966EBB">
              <w:rPr>
                <w:rStyle w:val="Hyperlink"/>
                <w:rFonts w:ascii="Times New Roman" w:hAnsi="Times New Roman" w:cs="Times New Roman"/>
                <w:noProof/>
              </w:rPr>
              <w:t>ENTERPRISE MULTI-SITE NETWORK &amp; SECURITY LAB</w:t>
            </w:r>
            <w:r>
              <w:rPr>
                <w:noProof/>
                <w:webHidden/>
              </w:rPr>
              <w:tab/>
            </w:r>
            <w:r>
              <w:rPr>
                <w:noProof/>
                <w:webHidden/>
              </w:rPr>
              <w:fldChar w:fldCharType="begin"/>
            </w:r>
            <w:r>
              <w:rPr>
                <w:noProof/>
                <w:webHidden/>
              </w:rPr>
              <w:instrText xml:space="preserve"> PAGEREF _Toc221813769 \h </w:instrText>
            </w:r>
            <w:r>
              <w:rPr>
                <w:noProof/>
                <w:webHidden/>
              </w:rPr>
            </w:r>
            <w:r>
              <w:rPr>
                <w:noProof/>
                <w:webHidden/>
              </w:rPr>
              <w:fldChar w:fldCharType="separate"/>
            </w:r>
            <w:r>
              <w:rPr>
                <w:noProof/>
                <w:webHidden/>
              </w:rPr>
              <w:t>1</w:t>
            </w:r>
            <w:r>
              <w:rPr>
                <w:noProof/>
                <w:webHidden/>
              </w:rPr>
              <w:fldChar w:fldCharType="end"/>
            </w:r>
          </w:hyperlink>
        </w:p>
        <w:p w14:paraId="2CA5E30D" w14:textId="0137E245" w:rsidR="0054493E" w:rsidRDefault="00036BC9">
          <w:pPr>
            <w:pStyle w:val="TOC2"/>
            <w:tabs>
              <w:tab w:val="right" w:leader="dot" w:pos="8630"/>
            </w:tabs>
            <w:rPr>
              <w:noProof/>
            </w:rPr>
          </w:pPr>
          <w:hyperlink w:anchor="_Toc221813770" w:history="1">
            <w:r w:rsidR="0054493E" w:rsidRPr="00966EBB">
              <w:rPr>
                <w:rStyle w:val="Hyperlink"/>
                <w:rFonts w:ascii="Times New Roman" w:hAnsi="Times New Roman" w:cs="Times New Roman"/>
                <w:noProof/>
              </w:rPr>
              <w:t>Internship Technical Report</w:t>
            </w:r>
            <w:r w:rsidR="0054493E">
              <w:rPr>
                <w:noProof/>
                <w:webHidden/>
              </w:rPr>
              <w:tab/>
            </w:r>
            <w:r w:rsidR="0054493E">
              <w:rPr>
                <w:noProof/>
                <w:webHidden/>
              </w:rPr>
              <w:fldChar w:fldCharType="begin"/>
            </w:r>
            <w:r w:rsidR="0054493E">
              <w:rPr>
                <w:noProof/>
                <w:webHidden/>
              </w:rPr>
              <w:instrText xml:space="preserve"> PAGEREF _Toc221813770 \h </w:instrText>
            </w:r>
            <w:r w:rsidR="0054493E">
              <w:rPr>
                <w:noProof/>
                <w:webHidden/>
              </w:rPr>
            </w:r>
            <w:r w:rsidR="0054493E">
              <w:rPr>
                <w:noProof/>
                <w:webHidden/>
              </w:rPr>
              <w:fldChar w:fldCharType="separate"/>
            </w:r>
            <w:r w:rsidR="0054493E">
              <w:rPr>
                <w:noProof/>
                <w:webHidden/>
              </w:rPr>
              <w:t>1</w:t>
            </w:r>
            <w:r w:rsidR="0054493E">
              <w:rPr>
                <w:noProof/>
                <w:webHidden/>
              </w:rPr>
              <w:fldChar w:fldCharType="end"/>
            </w:r>
          </w:hyperlink>
        </w:p>
        <w:p w14:paraId="730426F0" w14:textId="5C19102D" w:rsidR="0054493E" w:rsidRDefault="00036BC9">
          <w:pPr>
            <w:pStyle w:val="TOC1"/>
            <w:tabs>
              <w:tab w:val="right" w:leader="dot" w:pos="8630"/>
            </w:tabs>
            <w:rPr>
              <w:noProof/>
            </w:rPr>
          </w:pPr>
          <w:hyperlink w:anchor="_Toc221813771" w:history="1">
            <w:r w:rsidR="0054493E" w:rsidRPr="00966EBB">
              <w:rPr>
                <w:rStyle w:val="Hyperlink"/>
                <w:noProof/>
              </w:rPr>
              <w:t>TABLE OF CONTENTS</w:t>
            </w:r>
            <w:r w:rsidR="0054493E">
              <w:rPr>
                <w:noProof/>
                <w:webHidden/>
              </w:rPr>
              <w:tab/>
            </w:r>
            <w:r w:rsidR="0054493E">
              <w:rPr>
                <w:noProof/>
                <w:webHidden/>
              </w:rPr>
              <w:fldChar w:fldCharType="begin"/>
            </w:r>
            <w:r w:rsidR="0054493E">
              <w:rPr>
                <w:noProof/>
                <w:webHidden/>
              </w:rPr>
              <w:instrText xml:space="preserve"> PAGEREF _Toc221813771 \h </w:instrText>
            </w:r>
            <w:r w:rsidR="0054493E">
              <w:rPr>
                <w:noProof/>
                <w:webHidden/>
              </w:rPr>
            </w:r>
            <w:r w:rsidR="0054493E">
              <w:rPr>
                <w:noProof/>
                <w:webHidden/>
              </w:rPr>
              <w:fldChar w:fldCharType="separate"/>
            </w:r>
            <w:r w:rsidR="0054493E">
              <w:rPr>
                <w:noProof/>
                <w:webHidden/>
              </w:rPr>
              <w:t>2</w:t>
            </w:r>
            <w:r w:rsidR="0054493E">
              <w:rPr>
                <w:noProof/>
                <w:webHidden/>
              </w:rPr>
              <w:fldChar w:fldCharType="end"/>
            </w:r>
          </w:hyperlink>
        </w:p>
        <w:p w14:paraId="0156AE64" w14:textId="266404DE" w:rsidR="0054493E" w:rsidRDefault="00036BC9">
          <w:pPr>
            <w:pStyle w:val="TOC1"/>
            <w:tabs>
              <w:tab w:val="right" w:leader="dot" w:pos="8630"/>
            </w:tabs>
            <w:rPr>
              <w:noProof/>
            </w:rPr>
          </w:pPr>
          <w:hyperlink w:anchor="_Toc221813772" w:history="1">
            <w:r w:rsidR="0054493E" w:rsidRPr="00966EBB">
              <w:rPr>
                <w:rStyle w:val="Hyperlink"/>
                <w:noProof/>
              </w:rPr>
              <w:t>1. Executive Summary</w:t>
            </w:r>
            <w:r w:rsidR="0054493E">
              <w:rPr>
                <w:noProof/>
                <w:webHidden/>
              </w:rPr>
              <w:tab/>
            </w:r>
            <w:r w:rsidR="0054493E">
              <w:rPr>
                <w:noProof/>
                <w:webHidden/>
              </w:rPr>
              <w:fldChar w:fldCharType="begin"/>
            </w:r>
            <w:r w:rsidR="0054493E">
              <w:rPr>
                <w:noProof/>
                <w:webHidden/>
              </w:rPr>
              <w:instrText xml:space="preserve"> PAGEREF _Toc221813772 \h </w:instrText>
            </w:r>
            <w:r w:rsidR="0054493E">
              <w:rPr>
                <w:noProof/>
                <w:webHidden/>
              </w:rPr>
            </w:r>
            <w:r w:rsidR="0054493E">
              <w:rPr>
                <w:noProof/>
                <w:webHidden/>
              </w:rPr>
              <w:fldChar w:fldCharType="separate"/>
            </w:r>
            <w:r w:rsidR="0054493E">
              <w:rPr>
                <w:noProof/>
                <w:webHidden/>
              </w:rPr>
              <w:t>2</w:t>
            </w:r>
            <w:r w:rsidR="0054493E">
              <w:rPr>
                <w:noProof/>
                <w:webHidden/>
              </w:rPr>
              <w:fldChar w:fldCharType="end"/>
            </w:r>
          </w:hyperlink>
        </w:p>
        <w:p w14:paraId="756CE6B3" w14:textId="4C2F2BC9" w:rsidR="0054493E" w:rsidRDefault="00036BC9">
          <w:pPr>
            <w:pStyle w:val="TOC1"/>
            <w:tabs>
              <w:tab w:val="right" w:leader="dot" w:pos="8630"/>
            </w:tabs>
            <w:rPr>
              <w:noProof/>
            </w:rPr>
          </w:pPr>
          <w:hyperlink w:anchor="_Toc221813773" w:history="1">
            <w:r w:rsidR="0054493E" w:rsidRPr="00966EBB">
              <w:rPr>
                <w:rStyle w:val="Hyperlink"/>
                <w:noProof/>
              </w:rPr>
              <w:t>2. Scope of Work</w:t>
            </w:r>
            <w:r w:rsidR="0054493E">
              <w:rPr>
                <w:noProof/>
                <w:webHidden/>
              </w:rPr>
              <w:tab/>
            </w:r>
            <w:r w:rsidR="0054493E">
              <w:rPr>
                <w:noProof/>
                <w:webHidden/>
              </w:rPr>
              <w:fldChar w:fldCharType="begin"/>
            </w:r>
            <w:r w:rsidR="0054493E">
              <w:rPr>
                <w:noProof/>
                <w:webHidden/>
              </w:rPr>
              <w:instrText xml:space="preserve"> PAGEREF _Toc221813773 \h </w:instrText>
            </w:r>
            <w:r w:rsidR="0054493E">
              <w:rPr>
                <w:noProof/>
                <w:webHidden/>
              </w:rPr>
            </w:r>
            <w:r w:rsidR="0054493E">
              <w:rPr>
                <w:noProof/>
                <w:webHidden/>
              </w:rPr>
              <w:fldChar w:fldCharType="separate"/>
            </w:r>
            <w:r w:rsidR="0054493E">
              <w:rPr>
                <w:noProof/>
                <w:webHidden/>
              </w:rPr>
              <w:t>3</w:t>
            </w:r>
            <w:r w:rsidR="0054493E">
              <w:rPr>
                <w:noProof/>
                <w:webHidden/>
              </w:rPr>
              <w:fldChar w:fldCharType="end"/>
            </w:r>
          </w:hyperlink>
        </w:p>
        <w:p w14:paraId="6DDB5FF4" w14:textId="7743B122" w:rsidR="0054493E" w:rsidRDefault="00036BC9">
          <w:pPr>
            <w:pStyle w:val="TOC1"/>
            <w:tabs>
              <w:tab w:val="right" w:leader="dot" w:pos="8630"/>
            </w:tabs>
            <w:rPr>
              <w:noProof/>
            </w:rPr>
          </w:pPr>
          <w:hyperlink w:anchor="_Toc221813774" w:history="1">
            <w:r w:rsidR="0054493E" w:rsidRPr="00966EBB">
              <w:rPr>
                <w:rStyle w:val="Hyperlink"/>
                <w:noProof/>
              </w:rPr>
              <w:t>3. Network Segmentation Strategy</w:t>
            </w:r>
            <w:r w:rsidR="0054493E">
              <w:rPr>
                <w:noProof/>
                <w:webHidden/>
              </w:rPr>
              <w:tab/>
            </w:r>
            <w:r w:rsidR="0054493E">
              <w:rPr>
                <w:noProof/>
                <w:webHidden/>
              </w:rPr>
              <w:fldChar w:fldCharType="begin"/>
            </w:r>
            <w:r w:rsidR="0054493E">
              <w:rPr>
                <w:noProof/>
                <w:webHidden/>
              </w:rPr>
              <w:instrText xml:space="preserve"> PAGEREF _Toc221813774 \h </w:instrText>
            </w:r>
            <w:r w:rsidR="0054493E">
              <w:rPr>
                <w:noProof/>
                <w:webHidden/>
              </w:rPr>
            </w:r>
            <w:r w:rsidR="0054493E">
              <w:rPr>
                <w:noProof/>
                <w:webHidden/>
              </w:rPr>
              <w:fldChar w:fldCharType="separate"/>
            </w:r>
            <w:r w:rsidR="0054493E">
              <w:rPr>
                <w:noProof/>
                <w:webHidden/>
              </w:rPr>
              <w:t>3</w:t>
            </w:r>
            <w:r w:rsidR="0054493E">
              <w:rPr>
                <w:noProof/>
                <w:webHidden/>
              </w:rPr>
              <w:fldChar w:fldCharType="end"/>
            </w:r>
          </w:hyperlink>
        </w:p>
        <w:p w14:paraId="13FD13D9" w14:textId="11DA6E45" w:rsidR="0054493E" w:rsidRDefault="00036BC9">
          <w:pPr>
            <w:pStyle w:val="TOC2"/>
            <w:tabs>
              <w:tab w:val="right" w:leader="dot" w:pos="8630"/>
            </w:tabs>
            <w:rPr>
              <w:noProof/>
            </w:rPr>
          </w:pPr>
          <w:hyperlink w:anchor="_Toc221813775" w:history="1">
            <w:r w:rsidR="0054493E" w:rsidRPr="00966EBB">
              <w:rPr>
                <w:rStyle w:val="Hyperlink"/>
                <w:noProof/>
              </w:rPr>
              <w:t>3.1 Headquarters Networks</w:t>
            </w:r>
            <w:r w:rsidR="0054493E">
              <w:rPr>
                <w:noProof/>
                <w:webHidden/>
              </w:rPr>
              <w:tab/>
            </w:r>
            <w:r w:rsidR="0054493E">
              <w:rPr>
                <w:noProof/>
                <w:webHidden/>
              </w:rPr>
              <w:fldChar w:fldCharType="begin"/>
            </w:r>
            <w:r w:rsidR="0054493E">
              <w:rPr>
                <w:noProof/>
                <w:webHidden/>
              </w:rPr>
              <w:instrText xml:space="preserve"> PAGEREF _Toc221813775 \h </w:instrText>
            </w:r>
            <w:r w:rsidR="0054493E">
              <w:rPr>
                <w:noProof/>
                <w:webHidden/>
              </w:rPr>
            </w:r>
            <w:r w:rsidR="0054493E">
              <w:rPr>
                <w:noProof/>
                <w:webHidden/>
              </w:rPr>
              <w:fldChar w:fldCharType="separate"/>
            </w:r>
            <w:r w:rsidR="0054493E">
              <w:rPr>
                <w:noProof/>
                <w:webHidden/>
              </w:rPr>
              <w:t>3</w:t>
            </w:r>
            <w:r w:rsidR="0054493E">
              <w:rPr>
                <w:noProof/>
                <w:webHidden/>
              </w:rPr>
              <w:fldChar w:fldCharType="end"/>
            </w:r>
          </w:hyperlink>
        </w:p>
        <w:p w14:paraId="6EEF1737" w14:textId="3B00ADEB" w:rsidR="0054493E" w:rsidRDefault="00036BC9">
          <w:pPr>
            <w:pStyle w:val="TOC2"/>
            <w:tabs>
              <w:tab w:val="right" w:leader="dot" w:pos="8630"/>
            </w:tabs>
            <w:rPr>
              <w:noProof/>
            </w:rPr>
          </w:pPr>
          <w:hyperlink w:anchor="_Toc221813776" w:history="1">
            <w:r w:rsidR="0054493E" w:rsidRPr="00966EBB">
              <w:rPr>
                <w:rStyle w:val="Hyperlink"/>
                <w:noProof/>
              </w:rPr>
              <w:t>3.2 Branch Networks</w:t>
            </w:r>
            <w:r w:rsidR="0054493E">
              <w:rPr>
                <w:noProof/>
                <w:webHidden/>
              </w:rPr>
              <w:tab/>
            </w:r>
            <w:r w:rsidR="0054493E">
              <w:rPr>
                <w:noProof/>
                <w:webHidden/>
              </w:rPr>
              <w:fldChar w:fldCharType="begin"/>
            </w:r>
            <w:r w:rsidR="0054493E">
              <w:rPr>
                <w:noProof/>
                <w:webHidden/>
              </w:rPr>
              <w:instrText xml:space="preserve"> PAGEREF _Toc221813776 \h </w:instrText>
            </w:r>
            <w:r w:rsidR="0054493E">
              <w:rPr>
                <w:noProof/>
                <w:webHidden/>
              </w:rPr>
            </w:r>
            <w:r w:rsidR="0054493E">
              <w:rPr>
                <w:noProof/>
                <w:webHidden/>
              </w:rPr>
              <w:fldChar w:fldCharType="separate"/>
            </w:r>
            <w:r w:rsidR="0054493E">
              <w:rPr>
                <w:noProof/>
                <w:webHidden/>
              </w:rPr>
              <w:t>3</w:t>
            </w:r>
            <w:r w:rsidR="0054493E">
              <w:rPr>
                <w:noProof/>
                <w:webHidden/>
              </w:rPr>
              <w:fldChar w:fldCharType="end"/>
            </w:r>
          </w:hyperlink>
        </w:p>
        <w:p w14:paraId="655A7956" w14:textId="58211666" w:rsidR="0054493E" w:rsidRDefault="00036BC9">
          <w:pPr>
            <w:pStyle w:val="TOC3"/>
            <w:tabs>
              <w:tab w:val="right" w:leader="dot" w:pos="8630"/>
            </w:tabs>
            <w:rPr>
              <w:noProof/>
            </w:rPr>
          </w:pPr>
          <w:hyperlink w:anchor="_Toc221813777" w:history="1">
            <w:r w:rsidR="0054493E" w:rsidRPr="00966EBB">
              <w:rPr>
                <w:rStyle w:val="Hyperlink"/>
                <w:noProof/>
              </w:rPr>
              <w:t>Core Components</w:t>
            </w:r>
            <w:r w:rsidR="0054493E">
              <w:rPr>
                <w:noProof/>
                <w:webHidden/>
              </w:rPr>
              <w:tab/>
            </w:r>
            <w:r w:rsidR="0054493E">
              <w:rPr>
                <w:noProof/>
                <w:webHidden/>
              </w:rPr>
              <w:fldChar w:fldCharType="begin"/>
            </w:r>
            <w:r w:rsidR="0054493E">
              <w:rPr>
                <w:noProof/>
                <w:webHidden/>
              </w:rPr>
              <w:instrText xml:space="preserve"> PAGEREF _Toc221813777 \h </w:instrText>
            </w:r>
            <w:r w:rsidR="0054493E">
              <w:rPr>
                <w:noProof/>
                <w:webHidden/>
              </w:rPr>
            </w:r>
            <w:r w:rsidR="0054493E">
              <w:rPr>
                <w:noProof/>
                <w:webHidden/>
              </w:rPr>
              <w:fldChar w:fldCharType="separate"/>
            </w:r>
            <w:r w:rsidR="0054493E">
              <w:rPr>
                <w:noProof/>
                <w:webHidden/>
              </w:rPr>
              <w:t>4</w:t>
            </w:r>
            <w:r w:rsidR="0054493E">
              <w:rPr>
                <w:noProof/>
                <w:webHidden/>
              </w:rPr>
              <w:fldChar w:fldCharType="end"/>
            </w:r>
          </w:hyperlink>
        </w:p>
        <w:p w14:paraId="5AEDC8DC" w14:textId="3111DF78" w:rsidR="0054493E" w:rsidRDefault="00036BC9">
          <w:pPr>
            <w:pStyle w:val="TOC1"/>
            <w:tabs>
              <w:tab w:val="right" w:leader="dot" w:pos="8630"/>
            </w:tabs>
            <w:rPr>
              <w:noProof/>
            </w:rPr>
          </w:pPr>
          <w:hyperlink w:anchor="_Toc221813778" w:history="1">
            <w:r w:rsidR="0054493E" w:rsidRPr="00966EBB">
              <w:rPr>
                <w:rStyle w:val="Hyperlink"/>
                <w:noProof/>
              </w:rPr>
              <w:t>4. pfSense Firewall Deployment</w:t>
            </w:r>
            <w:r w:rsidR="0054493E">
              <w:rPr>
                <w:noProof/>
                <w:webHidden/>
              </w:rPr>
              <w:tab/>
            </w:r>
            <w:r w:rsidR="0054493E">
              <w:rPr>
                <w:noProof/>
                <w:webHidden/>
              </w:rPr>
              <w:fldChar w:fldCharType="begin"/>
            </w:r>
            <w:r w:rsidR="0054493E">
              <w:rPr>
                <w:noProof/>
                <w:webHidden/>
              </w:rPr>
              <w:instrText xml:space="preserve"> PAGEREF _Toc221813778 \h </w:instrText>
            </w:r>
            <w:r w:rsidR="0054493E">
              <w:rPr>
                <w:noProof/>
                <w:webHidden/>
              </w:rPr>
            </w:r>
            <w:r w:rsidR="0054493E">
              <w:rPr>
                <w:noProof/>
                <w:webHidden/>
              </w:rPr>
              <w:fldChar w:fldCharType="separate"/>
            </w:r>
            <w:r w:rsidR="0054493E">
              <w:rPr>
                <w:noProof/>
                <w:webHidden/>
              </w:rPr>
              <w:t>4</w:t>
            </w:r>
            <w:r w:rsidR="0054493E">
              <w:rPr>
                <w:noProof/>
                <w:webHidden/>
              </w:rPr>
              <w:fldChar w:fldCharType="end"/>
            </w:r>
          </w:hyperlink>
        </w:p>
        <w:p w14:paraId="6F3F79FC" w14:textId="4E8730D2" w:rsidR="0054493E" w:rsidRDefault="00036BC9">
          <w:pPr>
            <w:pStyle w:val="TOC2"/>
            <w:tabs>
              <w:tab w:val="right" w:leader="dot" w:pos="8630"/>
            </w:tabs>
            <w:rPr>
              <w:noProof/>
            </w:rPr>
          </w:pPr>
          <w:hyperlink w:anchor="_Toc221813779" w:history="1">
            <w:r w:rsidR="0054493E" w:rsidRPr="00966EBB">
              <w:rPr>
                <w:rStyle w:val="Hyperlink"/>
                <w:noProof/>
              </w:rPr>
              <w:t>4.1 pfSense-HQ Responsibilities</w:t>
            </w:r>
            <w:r w:rsidR="0054493E">
              <w:rPr>
                <w:noProof/>
                <w:webHidden/>
              </w:rPr>
              <w:tab/>
            </w:r>
            <w:r w:rsidR="0054493E">
              <w:rPr>
                <w:noProof/>
                <w:webHidden/>
              </w:rPr>
              <w:fldChar w:fldCharType="begin"/>
            </w:r>
            <w:r w:rsidR="0054493E">
              <w:rPr>
                <w:noProof/>
                <w:webHidden/>
              </w:rPr>
              <w:instrText xml:space="preserve"> PAGEREF _Toc221813779 \h </w:instrText>
            </w:r>
            <w:r w:rsidR="0054493E">
              <w:rPr>
                <w:noProof/>
                <w:webHidden/>
              </w:rPr>
            </w:r>
            <w:r w:rsidR="0054493E">
              <w:rPr>
                <w:noProof/>
                <w:webHidden/>
              </w:rPr>
              <w:fldChar w:fldCharType="separate"/>
            </w:r>
            <w:r w:rsidR="0054493E">
              <w:rPr>
                <w:noProof/>
                <w:webHidden/>
              </w:rPr>
              <w:t>4</w:t>
            </w:r>
            <w:r w:rsidR="0054493E">
              <w:rPr>
                <w:noProof/>
                <w:webHidden/>
              </w:rPr>
              <w:fldChar w:fldCharType="end"/>
            </w:r>
          </w:hyperlink>
        </w:p>
        <w:p w14:paraId="71379F1F" w14:textId="7F642823" w:rsidR="0054493E" w:rsidRDefault="00036BC9">
          <w:pPr>
            <w:pStyle w:val="TOC2"/>
            <w:tabs>
              <w:tab w:val="right" w:leader="dot" w:pos="8630"/>
            </w:tabs>
            <w:rPr>
              <w:noProof/>
            </w:rPr>
          </w:pPr>
          <w:hyperlink w:anchor="_Toc221813780" w:history="1">
            <w:r w:rsidR="0054493E" w:rsidRPr="00966EBB">
              <w:rPr>
                <w:rStyle w:val="Hyperlink"/>
                <w:noProof/>
              </w:rPr>
              <w:t>4.2 pfSense-BR Responsibilities</w:t>
            </w:r>
            <w:r w:rsidR="0054493E">
              <w:rPr>
                <w:noProof/>
                <w:webHidden/>
              </w:rPr>
              <w:tab/>
            </w:r>
            <w:r w:rsidR="0054493E">
              <w:rPr>
                <w:noProof/>
                <w:webHidden/>
              </w:rPr>
              <w:fldChar w:fldCharType="begin"/>
            </w:r>
            <w:r w:rsidR="0054493E">
              <w:rPr>
                <w:noProof/>
                <w:webHidden/>
              </w:rPr>
              <w:instrText xml:space="preserve"> PAGEREF _Toc221813780 \h </w:instrText>
            </w:r>
            <w:r w:rsidR="0054493E">
              <w:rPr>
                <w:noProof/>
                <w:webHidden/>
              </w:rPr>
            </w:r>
            <w:r w:rsidR="0054493E">
              <w:rPr>
                <w:noProof/>
                <w:webHidden/>
              </w:rPr>
              <w:fldChar w:fldCharType="separate"/>
            </w:r>
            <w:r w:rsidR="0054493E">
              <w:rPr>
                <w:noProof/>
                <w:webHidden/>
              </w:rPr>
              <w:t>4</w:t>
            </w:r>
            <w:r w:rsidR="0054493E">
              <w:rPr>
                <w:noProof/>
                <w:webHidden/>
              </w:rPr>
              <w:fldChar w:fldCharType="end"/>
            </w:r>
          </w:hyperlink>
        </w:p>
        <w:p w14:paraId="7DE05BB9" w14:textId="37B36462" w:rsidR="0054493E" w:rsidRDefault="00036BC9">
          <w:pPr>
            <w:pStyle w:val="TOC1"/>
            <w:tabs>
              <w:tab w:val="right" w:leader="dot" w:pos="8630"/>
            </w:tabs>
            <w:rPr>
              <w:noProof/>
            </w:rPr>
          </w:pPr>
          <w:hyperlink w:anchor="_Toc221813781" w:history="1">
            <w:r w:rsidR="0054493E" w:rsidRPr="00966EBB">
              <w:rPr>
                <w:rStyle w:val="Hyperlink"/>
                <w:noProof/>
              </w:rPr>
              <w:t>5. Routing &amp; Gateway Logic</w:t>
            </w:r>
            <w:r w:rsidR="0054493E">
              <w:rPr>
                <w:noProof/>
                <w:webHidden/>
              </w:rPr>
              <w:tab/>
            </w:r>
            <w:r w:rsidR="0054493E">
              <w:rPr>
                <w:noProof/>
                <w:webHidden/>
              </w:rPr>
              <w:fldChar w:fldCharType="begin"/>
            </w:r>
            <w:r w:rsidR="0054493E">
              <w:rPr>
                <w:noProof/>
                <w:webHidden/>
              </w:rPr>
              <w:instrText xml:space="preserve"> PAGEREF _Toc221813781 \h </w:instrText>
            </w:r>
            <w:r w:rsidR="0054493E">
              <w:rPr>
                <w:noProof/>
                <w:webHidden/>
              </w:rPr>
            </w:r>
            <w:r w:rsidR="0054493E">
              <w:rPr>
                <w:noProof/>
                <w:webHidden/>
              </w:rPr>
              <w:fldChar w:fldCharType="separate"/>
            </w:r>
            <w:r w:rsidR="0054493E">
              <w:rPr>
                <w:noProof/>
                <w:webHidden/>
              </w:rPr>
              <w:t>5</w:t>
            </w:r>
            <w:r w:rsidR="0054493E">
              <w:rPr>
                <w:noProof/>
                <w:webHidden/>
              </w:rPr>
              <w:fldChar w:fldCharType="end"/>
            </w:r>
          </w:hyperlink>
        </w:p>
        <w:p w14:paraId="232BC4F7" w14:textId="0EA083C9" w:rsidR="0054493E" w:rsidRDefault="00036BC9">
          <w:pPr>
            <w:pStyle w:val="TOC1"/>
            <w:tabs>
              <w:tab w:val="right" w:leader="dot" w:pos="8630"/>
            </w:tabs>
            <w:rPr>
              <w:noProof/>
            </w:rPr>
          </w:pPr>
          <w:hyperlink w:anchor="_Toc221813782" w:history="1">
            <w:r w:rsidR="0054493E" w:rsidRPr="00966EBB">
              <w:rPr>
                <w:rStyle w:val="Hyperlink"/>
                <w:noProof/>
              </w:rPr>
              <w:t>6. IPsec Site-to-Site VPN Implementation</w:t>
            </w:r>
            <w:r w:rsidR="0054493E">
              <w:rPr>
                <w:noProof/>
                <w:webHidden/>
              </w:rPr>
              <w:tab/>
            </w:r>
            <w:r w:rsidR="0054493E">
              <w:rPr>
                <w:noProof/>
                <w:webHidden/>
              </w:rPr>
              <w:fldChar w:fldCharType="begin"/>
            </w:r>
            <w:r w:rsidR="0054493E">
              <w:rPr>
                <w:noProof/>
                <w:webHidden/>
              </w:rPr>
              <w:instrText xml:space="preserve"> PAGEREF _Toc221813782 \h </w:instrText>
            </w:r>
            <w:r w:rsidR="0054493E">
              <w:rPr>
                <w:noProof/>
                <w:webHidden/>
              </w:rPr>
            </w:r>
            <w:r w:rsidR="0054493E">
              <w:rPr>
                <w:noProof/>
                <w:webHidden/>
              </w:rPr>
              <w:fldChar w:fldCharType="separate"/>
            </w:r>
            <w:r w:rsidR="0054493E">
              <w:rPr>
                <w:noProof/>
                <w:webHidden/>
              </w:rPr>
              <w:t>5</w:t>
            </w:r>
            <w:r w:rsidR="0054493E">
              <w:rPr>
                <w:noProof/>
                <w:webHidden/>
              </w:rPr>
              <w:fldChar w:fldCharType="end"/>
            </w:r>
          </w:hyperlink>
        </w:p>
        <w:p w14:paraId="612FFBD7" w14:textId="130E4C21" w:rsidR="0054493E" w:rsidRDefault="00036BC9">
          <w:pPr>
            <w:pStyle w:val="TOC2"/>
            <w:tabs>
              <w:tab w:val="right" w:leader="dot" w:pos="8630"/>
            </w:tabs>
            <w:rPr>
              <w:noProof/>
            </w:rPr>
          </w:pPr>
          <w:hyperlink w:anchor="_Toc221813783" w:history="1">
            <w:r w:rsidR="0054493E" w:rsidRPr="00966EBB">
              <w:rPr>
                <w:rStyle w:val="Hyperlink"/>
                <w:noProof/>
              </w:rPr>
              <w:t>6.1 Configuration</w:t>
            </w:r>
            <w:r w:rsidR="0054493E">
              <w:rPr>
                <w:noProof/>
                <w:webHidden/>
              </w:rPr>
              <w:tab/>
            </w:r>
            <w:r w:rsidR="0054493E">
              <w:rPr>
                <w:noProof/>
                <w:webHidden/>
              </w:rPr>
              <w:fldChar w:fldCharType="begin"/>
            </w:r>
            <w:r w:rsidR="0054493E">
              <w:rPr>
                <w:noProof/>
                <w:webHidden/>
              </w:rPr>
              <w:instrText xml:space="preserve"> PAGEREF _Toc221813783 \h </w:instrText>
            </w:r>
            <w:r w:rsidR="0054493E">
              <w:rPr>
                <w:noProof/>
                <w:webHidden/>
              </w:rPr>
            </w:r>
            <w:r w:rsidR="0054493E">
              <w:rPr>
                <w:noProof/>
                <w:webHidden/>
              </w:rPr>
              <w:fldChar w:fldCharType="separate"/>
            </w:r>
            <w:r w:rsidR="0054493E">
              <w:rPr>
                <w:noProof/>
                <w:webHidden/>
              </w:rPr>
              <w:t>5</w:t>
            </w:r>
            <w:r w:rsidR="0054493E">
              <w:rPr>
                <w:noProof/>
                <w:webHidden/>
              </w:rPr>
              <w:fldChar w:fldCharType="end"/>
            </w:r>
          </w:hyperlink>
        </w:p>
        <w:p w14:paraId="08DD4538" w14:textId="42D0822F" w:rsidR="0054493E" w:rsidRDefault="00036BC9">
          <w:pPr>
            <w:pStyle w:val="TOC2"/>
            <w:tabs>
              <w:tab w:val="right" w:leader="dot" w:pos="8630"/>
            </w:tabs>
            <w:rPr>
              <w:noProof/>
            </w:rPr>
          </w:pPr>
          <w:hyperlink w:anchor="_Toc221813784" w:history="1">
            <w:r w:rsidR="0054493E" w:rsidRPr="00966EBB">
              <w:rPr>
                <w:rStyle w:val="Hyperlink"/>
                <w:noProof/>
              </w:rPr>
              <w:t>6.2 Verification</w:t>
            </w:r>
            <w:r w:rsidR="0054493E">
              <w:rPr>
                <w:noProof/>
                <w:webHidden/>
              </w:rPr>
              <w:tab/>
            </w:r>
            <w:r w:rsidR="0054493E">
              <w:rPr>
                <w:noProof/>
                <w:webHidden/>
              </w:rPr>
              <w:fldChar w:fldCharType="begin"/>
            </w:r>
            <w:r w:rsidR="0054493E">
              <w:rPr>
                <w:noProof/>
                <w:webHidden/>
              </w:rPr>
              <w:instrText xml:space="preserve"> PAGEREF _Toc221813784 \h </w:instrText>
            </w:r>
            <w:r w:rsidR="0054493E">
              <w:rPr>
                <w:noProof/>
                <w:webHidden/>
              </w:rPr>
            </w:r>
            <w:r w:rsidR="0054493E">
              <w:rPr>
                <w:noProof/>
                <w:webHidden/>
              </w:rPr>
              <w:fldChar w:fldCharType="separate"/>
            </w:r>
            <w:r w:rsidR="0054493E">
              <w:rPr>
                <w:noProof/>
                <w:webHidden/>
              </w:rPr>
              <w:t>6</w:t>
            </w:r>
            <w:r w:rsidR="0054493E">
              <w:rPr>
                <w:noProof/>
                <w:webHidden/>
              </w:rPr>
              <w:fldChar w:fldCharType="end"/>
            </w:r>
          </w:hyperlink>
        </w:p>
        <w:p w14:paraId="2BB52E37" w14:textId="34F1ADFF" w:rsidR="0054493E" w:rsidRDefault="00036BC9">
          <w:pPr>
            <w:pStyle w:val="TOC1"/>
            <w:tabs>
              <w:tab w:val="right" w:leader="dot" w:pos="8630"/>
            </w:tabs>
            <w:rPr>
              <w:noProof/>
            </w:rPr>
          </w:pPr>
          <w:hyperlink w:anchor="_Toc221813785" w:history="1">
            <w:r w:rsidR="0054493E" w:rsidRPr="00966EBB">
              <w:rPr>
                <w:rStyle w:val="Hyperlink"/>
                <w:noProof/>
              </w:rPr>
              <w:t>7. Outbound NAT &amp; Internet Breakout Configuration</w:t>
            </w:r>
            <w:r w:rsidR="0054493E">
              <w:rPr>
                <w:noProof/>
                <w:webHidden/>
              </w:rPr>
              <w:tab/>
            </w:r>
            <w:r w:rsidR="0054493E">
              <w:rPr>
                <w:noProof/>
                <w:webHidden/>
              </w:rPr>
              <w:fldChar w:fldCharType="begin"/>
            </w:r>
            <w:r w:rsidR="0054493E">
              <w:rPr>
                <w:noProof/>
                <w:webHidden/>
              </w:rPr>
              <w:instrText xml:space="preserve"> PAGEREF _Toc221813785 \h </w:instrText>
            </w:r>
            <w:r w:rsidR="0054493E">
              <w:rPr>
                <w:noProof/>
                <w:webHidden/>
              </w:rPr>
            </w:r>
            <w:r w:rsidR="0054493E">
              <w:rPr>
                <w:noProof/>
                <w:webHidden/>
              </w:rPr>
              <w:fldChar w:fldCharType="separate"/>
            </w:r>
            <w:r w:rsidR="0054493E">
              <w:rPr>
                <w:noProof/>
                <w:webHidden/>
              </w:rPr>
              <w:t>6</w:t>
            </w:r>
            <w:r w:rsidR="0054493E">
              <w:rPr>
                <w:noProof/>
                <w:webHidden/>
              </w:rPr>
              <w:fldChar w:fldCharType="end"/>
            </w:r>
          </w:hyperlink>
        </w:p>
        <w:p w14:paraId="60BAC8A6" w14:textId="55A0DBEB" w:rsidR="0054493E" w:rsidRDefault="00036BC9">
          <w:pPr>
            <w:pStyle w:val="TOC2"/>
            <w:tabs>
              <w:tab w:val="right" w:leader="dot" w:pos="8630"/>
            </w:tabs>
            <w:rPr>
              <w:noProof/>
            </w:rPr>
          </w:pPr>
          <w:hyperlink w:anchor="_Toc221813786" w:history="1">
            <w:r w:rsidR="0054493E" w:rsidRPr="00966EBB">
              <w:rPr>
                <w:rStyle w:val="Hyperlink"/>
                <w:noProof/>
              </w:rPr>
              <w:t>7.1 NAT Design</w:t>
            </w:r>
            <w:r w:rsidR="0054493E">
              <w:rPr>
                <w:noProof/>
                <w:webHidden/>
              </w:rPr>
              <w:tab/>
            </w:r>
            <w:r w:rsidR="0054493E">
              <w:rPr>
                <w:noProof/>
                <w:webHidden/>
              </w:rPr>
              <w:fldChar w:fldCharType="begin"/>
            </w:r>
            <w:r w:rsidR="0054493E">
              <w:rPr>
                <w:noProof/>
                <w:webHidden/>
              </w:rPr>
              <w:instrText xml:space="preserve"> PAGEREF _Toc221813786 \h </w:instrText>
            </w:r>
            <w:r w:rsidR="0054493E">
              <w:rPr>
                <w:noProof/>
                <w:webHidden/>
              </w:rPr>
            </w:r>
            <w:r w:rsidR="0054493E">
              <w:rPr>
                <w:noProof/>
                <w:webHidden/>
              </w:rPr>
              <w:fldChar w:fldCharType="separate"/>
            </w:r>
            <w:r w:rsidR="0054493E">
              <w:rPr>
                <w:noProof/>
                <w:webHidden/>
              </w:rPr>
              <w:t>6</w:t>
            </w:r>
            <w:r w:rsidR="0054493E">
              <w:rPr>
                <w:noProof/>
                <w:webHidden/>
              </w:rPr>
              <w:fldChar w:fldCharType="end"/>
            </w:r>
          </w:hyperlink>
        </w:p>
        <w:p w14:paraId="78B06BE2" w14:textId="5A334EB5" w:rsidR="0054493E" w:rsidRDefault="00036BC9">
          <w:pPr>
            <w:pStyle w:val="TOC2"/>
            <w:tabs>
              <w:tab w:val="right" w:leader="dot" w:pos="8630"/>
            </w:tabs>
            <w:rPr>
              <w:noProof/>
            </w:rPr>
          </w:pPr>
          <w:hyperlink w:anchor="_Toc221813787" w:history="1">
            <w:r w:rsidR="0054493E" w:rsidRPr="00966EBB">
              <w:rPr>
                <w:rStyle w:val="Hyperlink"/>
                <w:noProof/>
              </w:rPr>
              <w:t>7.2 Internet Outage Incident</w:t>
            </w:r>
            <w:r w:rsidR="0054493E">
              <w:rPr>
                <w:noProof/>
                <w:webHidden/>
              </w:rPr>
              <w:tab/>
            </w:r>
            <w:r w:rsidR="0054493E">
              <w:rPr>
                <w:noProof/>
                <w:webHidden/>
              </w:rPr>
              <w:fldChar w:fldCharType="begin"/>
            </w:r>
            <w:r w:rsidR="0054493E">
              <w:rPr>
                <w:noProof/>
                <w:webHidden/>
              </w:rPr>
              <w:instrText xml:space="preserve"> PAGEREF _Toc221813787 \h </w:instrText>
            </w:r>
            <w:r w:rsidR="0054493E">
              <w:rPr>
                <w:noProof/>
                <w:webHidden/>
              </w:rPr>
            </w:r>
            <w:r w:rsidR="0054493E">
              <w:rPr>
                <w:noProof/>
                <w:webHidden/>
              </w:rPr>
              <w:fldChar w:fldCharType="separate"/>
            </w:r>
            <w:r w:rsidR="0054493E">
              <w:rPr>
                <w:noProof/>
                <w:webHidden/>
              </w:rPr>
              <w:t>6</w:t>
            </w:r>
            <w:r w:rsidR="0054493E">
              <w:rPr>
                <w:noProof/>
                <w:webHidden/>
              </w:rPr>
              <w:fldChar w:fldCharType="end"/>
            </w:r>
          </w:hyperlink>
        </w:p>
        <w:p w14:paraId="2327A64E" w14:textId="761FB763" w:rsidR="0054493E" w:rsidRDefault="00036BC9">
          <w:pPr>
            <w:pStyle w:val="TOC1"/>
            <w:tabs>
              <w:tab w:val="right" w:leader="dot" w:pos="8630"/>
            </w:tabs>
            <w:rPr>
              <w:noProof/>
            </w:rPr>
          </w:pPr>
          <w:hyperlink w:anchor="_Toc221813788" w:history="1">
            <w:r w:rsidR="0054493E" w:rsidRPr="00966EBB">
              <w:rPr>
                <w:rStyle w:val="Hyperlink"/>
                <w:noProof/>
              </w:rPr>
              <w:t>8. Active Directory &amp; DNS Deployment</w:t>
            </w:r>
            <w:r w:rsidR="0054493E">
              <w:rPr>
                <w:noProof/>
                <w:webHidden/>
              </w:rPr>
              <w:tab/>
            </w:r>
            <w:r w:rsidR="0054493E">
              <w:rPr>
                <w:noProof/>
                <w:webHidden/>
              </w:rPr>
              <w:fldChar w:fldCharType="begin"/>
            </w:r>
            <w:r w:rsidR="0054493E">
              <w:rPr>
                <w:noProof/>
                <w:webHidden/>
              </w:rPr>
              <w:instrText xml:space="preserve"> PAGEREF _Toc221813788 \h </w:instrText>
            </w:r>
            <w:r w:rsidR="0054493E">
              <w:rPr>
                <w:noProof/>
                <w:webHidden/>
              </w:rPr>
            </w:r>
            <w:r w:rsidR="0054493E">
              <w:rPr>
                <w:noProof/>
                <w:webHidden/>
              </w:rPr>
              <w:fldChar w:fldCharType="separate"/>
            </w:r>
            <w:r w:rsidR="0054493E">
              <w:rPr>
                <w:noProof/>
                <w:webHidden/>
              </w:rPr>
              <w:t>7</w:t>
            </w:r>
            <w:r w:rsidR="0054493E">
              <w:rPr>
                <w:noProof/>
                <w:webHidden/>
              </w:rPr>
              <w:fldChar w:fldCharType="end"/>
            </w:r>
          </w:hyperlink>
        </w:p>
        <w:p w14:paraId="4323B2B6" w14:textId="33EC94A6" w:rsidR="0054493E" w:rsidRDefault="00036BC9">
          <w:pPr>
            <w:pStyle w:val="TOC2"/>
            <w:tabs>
              <w:tab w:val="right" w:leader="dot" w:pos="8630"/>
            </w:tabs>
            <w:rPr>
              <w:noProof/>
            </w:rPr>
          </w:pPr>
          <w:hyperlink w:anchor="_Toc221813789" w:history="1">
            <w:r w:rsidR="0054493E" w:rsidRPr="00966EBB">
              <w:rPr>
                <w:rStyle w:val="Hyperlink"/>
                <w:noProof/>
              </w:rPr>
              <w:t>8.1 DC01 Configuration</w:t>
            </w:r>
            <w:r w:rsidR="0054493E">
              <w:rPr>
                <w:noProof/>
                <w:webHidden/>
              </w:rPr>
              <w:tab/>
            </w:r>
            <w:r w:rsidR="0054493E">
              <w:rPr>
                <w:noProof/>
                <w:webHidden/>
              </w:rPr>
              <w:fldChar w:fldCharType="begin"/>
            </w:r>
            <w:r w:rsidR="0054493E">
              <w:rPr>
                <w:noProof/>
                <w:webHidden/>
              </w:rPr>
              <w:instrText xml:space="preserve"> PAGEREF _Toc221813789 \h </w:instrText>
            </w:r>
            <w:r w:rsidR="0054493E">
              <w:rPr>
                <w:noProof/>
                <w:webHidden/>
              </w:rPr>
            </w:r>
            <w:r w:rsidR="0054493E">
              <w:rPr>
                <w:noProof/>
                <w:webHidden/>
              </w:rPr>
              <w:fldChar w:fldCharType="separate"/>
            </w:r>
            <w:r w:rsidR="0054493E">
              <w:rPr>
                <w:noProof/>
                <w:webHidden/>
              </w:rPr>
              <w:t>7</w:t>
            </w:r>
            <w:r w:rsidR="0054493E">
              <w:rPr>
                <w:noProof/>
                <w:webHidden/>
              </w:rPr>
              <w:fldChar w:fldCharType="end"/>
            </w:r>
          </w:hyperlink>
        </w:p>
        <w:p w14:paraId="4B8BC8AF" w14:textId="17070D02" w:rsidR="0054493E" w:rsidRDefault="00036BC9">
          <w:pPr>
            <w:pStyle w:val="TOC2"/>
            <w:tabs>
              <w:tab w:val="right" w:leader="dot" w:pos="8630"/>
            </w:tabs>
            <w:rPr>
              <w:noProof/>
            </w:rPr>
          </w:pPr>
          <w:hyperlink w:anchor="_Toc221813790" w:history="1">
            <w:r w:rsidR="0054493E" w:rsidRPr="00966EBB">
              <w:rPr>
                <w:rStyle w:val="Hyperlink"/>
                <w:noProof/>
              </w:rPr>
              <w:t>8.2 DNS Architecture</w:t>
            </w:r>
            <w:r w:rsidR="0054493E">
              <w:rPr>
                <w:noProof/>
                <w:webHidden/>
              </w:rPr>
              <w:tab/>
            </w:r>
            <w:r w:rsidR="0054493E">
              <w:rPr>
                <w:noProof/>
                <w:webHidden/>
              </w:rPr>
              <w:fldChar w:fldCharType="begin"/>
            </w:r>
            <w:r w:rsidR="0054493E">
              <w:rPr>
                <w:noProof/>
                <w:webHidden/>
              </w:rPr>
              <w:instrText xml:space="preserve"> PAGEREF _Toc221813790 \h </w:instrText>
            </w:r>
            <w:r w:rsidR="0054493E">
              <w:rPr>
                <w:noProof/>
                <w:webHidden/>
              </w:rPr>
            </w:r>
            <w:r w:rsidR="0054493E">
              <w:rPr>
                <w:noProof/>
                <w:webHidden/>
              </w:rPr>
              <w:fldChar w:fldCharType="separate"/>
            </w:r>
            <w:r w:rsidR="0054493E">
              <w:rPr>
                <w:noProof/>
                <w:webHidden/>
              </w:rPr>
              <w:t>7</w:t>
            </w:r>
            <w:r w:rsidR="0054493E">
              <w:rPr>
                <w:noProof/>
                <w:webHidden/>
              </w:rPr>
              <w:fldChar w:fldCharType="end"/>
            </w:r>
          </w:hyperlink>
        </w:p>
        <w:p w14:paraId="4C9EAFE0" w14:textId="69100533" w:rsidR="0054493E" w:rsidRDefault="00036BC9">
          <w:pPr>
            <w:pStyle w:val="TOC1"/>
            <w:tabs>
              <w:tab w:val="right" w:leader="dot" w:pos="8630"/>
            </w:tabs>
            <w:rPr>
              <w:noProof/>
            </w:rPr>
          </w:pPr>
          <w:hyperlink w:anchor="_Toc221813791" w:history="1">
            <w:r w:rsidR="0054493E" w:rsidRPr="00966EBB">
              <w:rPr>
                <w:rStyle w:val="Hyperlink"/>
                <w:noProof/>
              </w:rPr>
              <w:t>9. Endpoint Integration &amp; Domain Enrollment</w:t>
            </w:r>
            <w:r w:rsidR="0054493E">
              <w:rPr>
                <w:noProof/>
                <w:webHidden/>
              </w:rPr>
              <w:tab/>
            </w:r>
            <w:r w:rsidR="0054493E">
              <w:rPr>
                <w:noProof/>
                <w:webHidden/>
              </w:rPr>
              <w:fldChar w:fldCharType="begin"/>
            </w:r>
            <w:r w:rsidR="0054493E">
              <w:rPr>
                <w:noProof/>
                <w:webHidden/>
              </w:rPr>
              <w:instrText xml:space="preserve"> PAGEREF _Toc221813791 \h </w:instrText>
            </w:r>
            <w:r w:rsidR="0054493E">
              <w:rPr>
                <w:noProof/>
                <w:webHidden/>
              </w:rPr>
            </w:r>
            <w:r w:rsidR="0054493E">
              <w:rPr>
                <w:noProof/>
                <w:webHidden/>
              </w:rPr>
              <w:fldChar w:fldCharType="separate"/>
            </w:r>
            <w:r w:rsidR="0054493E">
              <w:rPr>
                <w:noProof/>
                <w:webHidden/>
              </w:rPr>
              <w:t>8</w:t>
            </w:r>
            <w:r w:rsidR="0054493E">
              <w:rPr>
                <w:noProof/>
                <w:webHidden/>
              </w:rPr>
              <w:fldChar w:fldCharType="end"/>
            </w:r>
          </w:hyperlink>
        </w:p>
        <w:p w14:paraId="7ECDF718" w14:textId="46BD9C51" w:rsidR="0054493E" w:rsidRDefault="00036BC9">
          <w:pPr>
            <w:pStyle w:val="TOC2"/>
            <w:tabs>
              <w:tab w:val="right" w:leader="dot" w:pos="8630"/>
            </w:tabs>
            <w:rPr>
              <w:noProof/>
            </w:rPr>
          </w:pPr>
          <w:hyperlink w:anchor="_Toc221813792" w:history="1">
            <w:r w:rsidR="0054493E" w:rsidRPr="00966EBB">
              <w:rPr>
                <w:rStyle w:val="Hyperlink"/>
                <w:noProof/>
              </w:rPr>
              <w:t>9.1 HQ Endpoints</w:t>
            </w:r>
            <w:r w:rsidR="0054493E">
              <w:rPr>
                <w:noProof/>
                <w:webHidden/>
              </w:rPr>
              <w:tab/>
            </w:r>
            <w:r w:rsidR="0054493E">
              <w:rPr>
                <w:noProof/>
                <w:webHidden/>
              </w:rPr>
              <w:fldChar w:fldCharType="begin"/>
            </w:r>
            <w:r w:rsidR="0054493E">
              <w:rPr>
                <w:noProof/>
                <w:webHidden/>
              </w:rPr>
              <w:instrText xml:space="preserve"> PAGEREF _Toc221813792 \h </w:instrText>
            </w:r>
            <w:r w:rsidR="0054493E">
              <w:rPr>
                <w:noProof/>
                <w:webHidden/>
              </w:rPr>
            </w:r>
            <w:r w:rsidR="0054493E">
              <w:rPr>
                <w:noProof/>
                <w:webHidden/>
              </w:rPr>
              <w:fldChar w:fldCharType="separate"/>
            </w:r>
            <w:r w:rsidR="0054493E">
              <w:rPr>
                <w:noProof/>
                <w:webHidden/>
              </w:rPr>
              <w:t>8</w:t>
            </w:r>
            <w:r w:rsidR="0054493E">
              <w:rPr>
                <w:noProof/>
                <w:webHidden/>
              </w:rPr>
              <w:fldChar w:fldCharType="end"/>
            </w:r>
          </w:hyperlink>
        </w:p>
        <w:p w14:paraId="3E8D41F0" w14:textId="0C2AB609" w:rsidR="0054493E" w:rsidRDefault="00036BC9">
          <w:pPr>
            <w:pStyle w:val="TOC2"/>
            <w:tabs>
              <w:tab w:val="right" w:leader="dot" w:pos="8630"/>
            </w:tabs>
            <w:rPr>
              <w:noProof/>
            </w:rPr>
          </w:pPr>
          <w:hyperlink w:anchor="_Toc221813793" w:history="1">
            <w:r w:rsidR="0054493E" w:rsidRPr="00966EBB">
              <w:rPr>
                <w:rStyle w:val="Hyperlink"/>
                <w:noProof/>
              </w:rPr>
              <w:t>9.2 Branch Endpoints</w:t>
            </w:r>
            <w:r w:rsidR="0054493E">
              <w:rPr>
                <w:noProof/>
                <w:webHidden/>
              </w:rPr>
              <w:tab/>
            </w:r>
            <w:r w:rsidR="0054493E">
              <w:rPr>
                <w:noProof/>
                <w:webHidden/>
              </w:rPr>
              <w:fldChar w:fldCharType="begin"/>
            </w:r>
            <w:r w:rsidR="0054493E">
              <w:rPr>
                <w:noProof/>
                <w:webHidden/>
              </w:rPr>
              <w:instrText xml:space="preserve"> PAGEREF _Toc221813793 \h </w:instrText>
            </w:r>
            <w:r w:rsidR="0054493E">
              <w:rPr>
                <w:noProof/>
                <w:webHidden/>
              </w:rPr>
            </w:r>
            <w:r w:rsidR="0054493E">
              <w:rPr>
                <w:noProof/>
                <w:webHidden/>
              </w:rPr>
              <w:fldChar w:fldCharType="separate"/>
            </w:r>
            <w:r w:rsidR="0054493E">
              <w:rPr>
                <w:noProof/>
                <w:webHidden/>
              </w:rPr>
              <w:t>8</w:t>
            </w:r>
            <w:r w:rsidR="0054493E">
              <w:rPr>
                <w:noProof/>
                <w:webHidden/>
              </w:rPr>
              <w:fldChar w:fldCharType="end"/>
            </w:r>
          </w:hyperlink>
        </w:p>
        <w:p w14:paraId="4C277585" w14:textId="3D36B4A3" w:rsidR="0054493E" w:rsidRDefault="00036BC9">
          <w:pPr>
            <w:pStyle w:val="TOC1"/>
            <w:tabs>
              <w:tab w:val="right" w:leader="dot" w:pos="8630"/>
            </w:tabs>
            <w:rPr>
              <w:noProof/>
            </w:rPr>
          </w:pPr>
          <w:hyperlink w:anchor="_Toc221813794" w:history="1">
            <w:r w:rsidR="0054493E" w:rsidRPr="00966EBB">
              <w:rPr>
                <w:rStyle w:val="Hyperlink"/>
                <w:noProof/>
              </w:rPr>
              <w:t>10. Wazuh SIEM Deployment – Monitoring Baseline</w:t>
            </w:r>
            <w:r w:rsidR="0054493E">
              <w:rPr>
                <w:noProof/>
                <w:webHidden/>
              </w:rPr>
              <w:tab/>
            </w:r>
            <w:r w:rsidR="0054493E">
              <w:rPr>
                <w:noProof/>
                <w:webHidden/>
              </w:rPr>
              <w:fldChar w:fldCharType="begin"/>
            </w:r>
            <w:r w:rsidR="0054493E">
              <w:rPr>
                <w:noProof/>
                <w:webHidden/>
              </w:rPr>
              <w:instrText xml:space="preserve"> PAGEREF _Toc221813794 \h </w:instrText>
            </w:r>
            <w:r w:rsidR="0054493E">
              <w:rPr>
                <w:noProof/>
                <w:webHidden/>
              </w:rPr>
            </w:r>
            <w:r w:rsidR="0054493E">
              <w:rPr>
                <w:noProof/>
                <w:webHidden/>
              </w:rPr>
              <w:fldChar w:fldCharType="separate"/>
            </w:r>
            <w:r w:rsidR="0054493E">
              <w:rPr>
                <w:noProof/>
                <w:webHidden/>
              </w:rPr>
              <w:t>8</w:t>
            </w:r>
            <w:r w:rsidR="0054493E">
              <w:rPr>
                <w:noProof/>
                <w:webHidden/>
              </w:rPr>
              <w:fldChar w:fldCharType="end"/>
            </w:r>
          </w:hyperlink>
        </w:p>
        <w:p w14:paraId="20D44749" w14:textId="4D85636C" w:rsidR="0054493E" w:rsidRDefault="00036BC9">
          <w:pPr>
            <w:pStyle w:val="TOC2"/>
            <w:tabs>
              <w:tab w:val="right" w:leader="dot" w:pos="8630"/>
            </w:tabs>
            <w:rPr>
              <w:noProof/>
            </w:rPr>
          </w:pPr>
          <w:hyperlink w:anchor="_Toc221813795" w:history="1">
            <w:r w:rsidR="0054493E" w:rsidRPr="00966EBB">
              <w:rPr>
                <w:rStyle w:val="Hyperlink"/>
                <w:noProof/>
              </w:rPr>
              <w:t>10.1 Wazuh Manager Deployment</w:t>
            </w:r>
            <w:r w:rsidR="0054493E">
              <w:rPr>
                <w:noProof/>
                <w:webHidden/>
              </w:rPr>
              <w:tab/>
            </w:r>
            <w:r w:rsidR="0054493E">
              <w:rPr>
                <w:noProof/>
                <w:webHidden/>
              </w:rPr>
              <w:fldChar w:fldCharType="begin"/>
            </w:r>
            <w:r w:rsidR="0054493E">
              <w:rPr>
                <w:noProof/>
                <w:webHidden/>
              </w:rPr>
              <w:instrText xml:space="preserve"> PAGEREF _Toc221813795 \h </w:instrText>
            </w:r>
            <w:r w:rsidR="0054493E">
              <w:rPr>
                <w:noProof/>
                <w:webHidden/>
              </w:rPr>
            </w:r>
            <w:r w:rsidR="0054493E">
              <w:rPr>
                <w:noProof/>
                <w:webHidden/>
              </w:rPr>
              <w:fldChar w:fldCharType="separate"/>
            </w:r>
            <w:r w:rsidR="0054493E">
              <w:rPr>
                <w:noProof/>
                <w:webHidden/>
              </w:rPr>
              <w:t>8</w:t>
            </w:r>
            <w:r w:rsidR="0054493E">
              <w:rPr>
                <w:noProof/>
                <w:webHidden/>
              </w:rPr>
              <w:fldChar w:fldCharType="end"/>
            </w:r>
          </w:hyperlink>
        </w:p>
        <w:p w14:paraId="0ABF7871" w14:textId="7EDC4210" w:rsidR="0054493E" w:rsidRDefault="00036BC9">
          <w:pPr>
            <w:pStyle w:val="TOC2"/>
            <w:tabs>
              <w:tab w:val="right" w:leader="dot" w:pos="8630"/>
            </w:tabs>
            <w:rPr>
              <w:noProof/>
            </w:rPr>
          </w:pPr>
          <w:hyperlink w:anchor="_Toc221813796" w:history="1">
            <w:r w:rsidR="0054493E" w:rsidRPr="00966EBB">
              <w:rPr>
                <w:rStyle w:val="Hyperlink"/>
                <w:noProof/>
              </w:rPr>
              <w:t>10.2 Agent Enrollment</w:t>
            </w:r>
            <w:r w:rsidR="0054493E">
              <w:rPr>
                <w:noProof/>
                <w:webHidden/>
              </w:rPr>
              <w:tab/>
            </w:r>
            <w:r w:rsidR="0054493E">
              <w:rPr>
                <w:noProof/>
                <w:webHidden/>
              </w:rPr>
              <w:fldChar w:fldCharType="begin"/>
            </w:r>
            <w:r w:rsidR="0054493E">
              <w:rPr>
                <w:noProof/>
                <w:webHidden/>
              </w:rPr>
              <w:instrText xml:space="preserve"> PAGEREF _Toc221813796 \h </w:instrText>
            </w:r>
            <w:r w:rsidR="0054493E">
              <w:rPr>
                <w:noProof/>
                <w:webHidden/>
              </w:rPr>
            </w:r>
            <w:r w:rsidR="0054493E">
              <w:rPr>
                <w:noProof/>
                <w:webHidden/>
              </w:rPr>
              <w:fldChar w:fldCharType="separate"/>
            </w:r>
            <w:r w:rsidR="0054493E">
              <w:rPr>
                <w:noProof/>
                <w:webHidden/>
              </w:rPr>
              <w:t>9</w:t>
            </w:r>
            <w:r w:rsidR="0054493E">
              <w:rPr>
                <w:noProof/>
                <w:webHidden/>
              </w:rPr>
              <w:fldChar w:fldCharType="end"/>
            </w:r>
          </w:hyperlink>
        </w:p>
        <w:p w14:paraId="6E7C2E03" w14:textId="4A757DC3" w:rsidR="0054493E" w:rsidRDefault="00036BC9">
          <w:pPr>
            <w:pStyle w:val="TOC2"/>
            <w:tabs>
              <w:tab w:val="right" w:leader="dot" w:pos="8630"/>
            </w:tabs>
            <w:rPr>
              <w:noProof/>
            </w:rPr>
          </w:pPr>
          <w:hyperlink w:anchor="_Toc221813797" w:history="1">
            <w:r w:rsidR="0054493E" w:rsidRPr="00966EBB">
              <w:rPr>
                <w:rStyle w:val="Hyperlink"/>
                <w:noProof/>
              </w:rPr>
              <w:t>10.3 Telemetry Baseline Enabled</w:t>
            </w:r>
            <w:r w:rsidR="0054493E">
              <w:rPr>
                <w:noProof/>
                <w:webHidden/>
              </w:rPr>
              <w:tab/>
            </w:r>
            <w:r w:rsidR="0054493E">
              <w:rPr>
                <w:noProof/>
                <w:webHidden/>
              </w:rPr>
              <w:fldChar w:fldCharType="begin"/>
            </w:r>
            <w:r w:rsidR="0054493E">
              <w:rPr>
                <w:noProof/>
                <w:webHidden/>
              </w:rPr>
              <w:instrText xml:space="preserve"> PAGEREF _Toc221813797 \h </w:instrText>
            </w:r>
            <w:r w:rsidR="0054493E">
              <w:rPr>
                <w:noProof/>
                <w:webHidden/>
              </w:rPr>
            </w:r>
            <w:r w:rsidR="0054493E">
              <w:rPr>
                <w:noProof/>
                <w:webHidden/>
              </w:rPr>
              <w:fldChar w:fldCharType="separate"/>
            </w:r>
            <w:r w:rsidR="0054493E">
              <w:rPr>
                <w:noProof/>
                <w:webHidden/>
              </w:rPr>
              <w:t>9</w:t>
            </w:r>
            <w:r w:rsidR="0054493E">
              <w:rPr>
                <w:noProof/>
                <w:webHidden/>
              </w:rPr>
              <w:fldChar w:fldCharType="end"/>
            </w:r>
          </w:hyperlink>
        </w:p>
        <w:p w14:paraId="2CFE1450" w14:textId="5A0E40C9" w:rsidR="0054493E" w:rsidRDefault="00036BC9">
          <w:pPr>
            <w:pStyle w:val="TOC1"/>
            <w:tabs>
              <w:tab w:val="right" w:leader="dot" w:pos="8630"/>
            </w:tabs>
            <w:rPr>
              <w:noProof/>
            </w:rPr>
          </w:pPr>
          <w:hyperlink w:anchor="_Toc221813798" w:history="1">
            <w:r w:rsidR="0054493E" w:rsidRPr="00966EBB">
              <w:rPr>
                <w:rStyle w:val="Hyperlink"/>
                <w:noProof/>
              </w:rPr>
              <w:t>11. Final Operational State</w:t>
            </w:r>
            <w:r w:rsidR="0054493E">
              <w:rPr>
                <w:noProof/>
                <w:webHidden/>
              </w:rPr>
              <w:tab/>
            </w:r>
            <w:r w:rsidR="0054493E">
              <w:rPr>
                <w:noProof/>
                <w:webHidden/>
              </w:rPr>
              <w:fldChar w:fldCharType="begin"/>
            </w:r>
            <w:r w:rsidR="0054493E">
              <w:rPr>
                <w:noProof/>
                <w:webHidden/>
              </w:rPr>
              <w:instrText xml:space="preserve"> PAGEREF _Toc221813798 \h </w:instrText>
            </w:r>
            <w:r w:rsidR="0054493E">
              <w:rPr>
                <w:noProof/>
                <w:webHidden/>
              </w:rPr>
            </w:r>
            <w:r w:rsidR="0054493E">
              <w:rPr>
                <w:noProof/>
                <w:webHidden/>
              </w:rPr>
              <w:fldChar w:fldCharType="separate"/>
            </w:r>
            <w:r w:rsidR="0054493E">
              <w:rPr>
                <w:noProof/>
                <w:webHidden/>
              </w:rPr>
              <w:t>10</w:t>
            </w:r>
            <w:r w:rsidR="0054493E">
              <w:rPr>
                <w:noProof/>
                <w:webHidden/>
              </w:rPr>
              <w:fldChar w:fldCharType="end"/>
            </w:r>
          </w:hyperlink>
        </w:p>
        <w:p w14:paraId="2A5E1835" w14:textId="371B84F1" w:rsidR="0054493E" w:rsidRDefault="00036BC9">
          <w:pPr>
            <w:pStyle w:val="TOC1"/>
            <w:tabs>
              <w:tab w:val="right" w:leader="dot" w:pos="8630"/>
            </w:tabs>
            <w:rPr>
              <w:noProof/>
            </w:rPr>
          </w:pPr>
          <w:hyperlink w:anchor="_Toc221813799" w:history="1">
            <w:r w:rsidR="0054493E" w:rsidRPr="00966EBB">
              <w:rPr>
                <w:rStyle w:val="Hyperlink"/>
                <w:noProof/>
              </w:rPr>
              <w:t>12. Skills &amp; Technical Competencies Developed</w:t>
            </w:r>
            <w:r w:rsidR="0054493E">
              <w:rPr>
                <w:noProof/>
                <w:webHidden/>
              </w:rPr>
              <w:tab/>
            </w:r>
            <w:r w:rsidR="0054493E">
              <w:rPr>
                <w:noProof/>
                <w:webHidden/>
              </w:rPr>
              <w:fldChar w:fldCharType="begin"/>
            </w:r>
            <w:r w:rsidR="0054493E">
              <w:rPr>
                <w:noProof/>
                <w:webHidden/>
              </w:rPr>
              <w:instrText xml:space="preserve"> PAGEREF _Toc221813799 \h </w:instrText>
            </w:r>
            <w:r w:rsidR="0054493E">
              <w:rPr>
                <w:noProof/>
                <w:webHidden/>
              </w:rPr>
            </w:r>
            <w:r w:rsidR="0054493E">
              <w:rPr>
                <w:noProof/>
                <w:webHidden/>
              </w:rPr>
              <w:fldChar w:fldCharType="separate"/>
            </w:r>
            <w:r w:rsidR="0054493E">
              <w:rPr>
                <w:noProof/>
                <w:webHidden/>
              </w:rPr>
              <w:t>10</w:t>
            </w:r>
            <w:r w:rsidR="0054493E">
              <w:rPr>
                <w:noProof/>
                <w:webHidden/>
              </w:rPr>
              <w:fldChar w:fldCharType="end"/>
            </w:r>
          </w:hyperlink>
        </w:p>
        <w:p w14:paraId="15168C1B" w14:textId="35C7D7E9" w:rsidR="0054493E" w:rsidRDefault="0054493E">
          <w:r>
            <w:rPr>
              <w:b/>
              <w:bCs/>
              <w:noProof/>
            </w:rPr>
            <w:fldChar w:fldCharType="end"/>
          </w:r>
        </w:p>
      </w:sdtContent>
    </w:sdt>
    <w:p w14:paraId="6B1A765B" w14:textId="0543EF61" w:rsidR="002D14B2" w:rsidRDefault="002D14B2" w:rsidP="002D14B2"/>
    <w:p w14:paraId="713B7BDD" w14:textId="77777777" w:rsidR="002D14B2" w:rsidRPr="002D14B2" w:rsidRDefault="002D14B2" w:rsidP="002D14B2">
      <w:pPr>
        <w:pStyle w:val="Heading1"/>
        <w:rPr>
          <w:color w:val="000000" w:themeColor="text1"/>
        </w:rPr>
      </w:pPr>
      <w:bookmarkStart w:id="3" w:name="_Toc221813772"/>
      <w:r w:rsidRPr="002D14B2">
        <w:rPr>
          <w:color w:val="000000" w:themeColor="text1"/>
        </w:rPr>
        <w:t>1. Executive Summary</w:t>
      </w:r>
      <w:bookmarkEnd w:id="3"/>
    </w:p>
    <w:p w14:paraId="120BC267" w14:textId="77777777" w:rsidR="002D14B2" w:rsidRDefault="002D14B2" w:rsidP="002D14B2">
      <w:pPr>
        <w:pStyle w:val="NormalWeb"/>
      </w:pPr>
      <w:r>
        <w:t>During Month 1 of the internship, I designed, implemented, and validated a complete multi-site enterprise infrastructure simulating a small-to-medium business environment with Headquarters (HQ) and a Branch office.</w:t>
      </w:r>
    </w:p>
    <w:p w14:paraId="682D994C" w14:textId="77777777" w:rsidR="002D14B2" w:rsidRDefault="002D14B2" w:rsidP="002D14B2">
      <w:pPr>
        <w:pStyle w:val="NormalWeb"/>
      </w:pPr>
      <w:r>
        <w:t>The environment includes:</w:t>
      </w:r>
    </w:p>
    <w:p w14:paraId="385ED512" w14:textId="77777777" w:rsidR="002D14B2" w:rsidRDefault="002D14B2" w:rsidP="00036BC9">
      <w:pPr>
        <w:pStyle w:val="NormalWeb"/>
        <w:numPr>
          <w:ilvl w:val="0"/>
          <w:numId w:val="12"/>
        </w:numPr>
        <w:tabs>
          <w:tab w:val="clear" w:pos="720"/>
          <w:tab w:val="num" w:pos="1080"/>
        </w:tabs>
      </w:pPr>
      <w:r>
        <w:t>Segmented internal networks (Staff, Servers, Guests)</w:t>
      </w:r>
    </w:p>
    <w:p w14:paraId="2920F2ED" w14:textId="77777777" w:rsidR="002D14B2" w:rsidRDefault="002D14B2" w:rsidP="00036BC9">
      <w:pPr>
        <w:pStyle w:val="NormalWeb"/>
        <w:numPr>
          <w:ilvl w:val="0"/>
          <w:numId w:val="12"/>
        </w:numPr>
        <w:tabs>
          <w:tab w:val="clear" w:pos="720"/>
          <w:tab w:val="num" w:pos="1080"/>
        </w:tabs>
      </w:pPr>
      <w:r>
        <w:t xml:space="preserve">Dual </w:t>
      </w:r>
      <w:proofErr w:type="spellStart"/>
      <w:r>
        <w:t>pfSense</w:t>
      </w:r>
      <w:proofErr w:type="spellEnd"/>
      <w:r>
        <w:t xml:space="preserve"> enterprise firewalls</w:t>
      </w:r>
    </w:p>
    <w:p w14:paraId="70142A56" w14:textId="77777777" w:rsidR="002D14B2" w:rsidRDefault="002D14B2" w:rsidP="00036BC9">
      <w:pPr>
        <w:pStyle w:val="NormalWeb"/>
        <w:numPr>
          <w:ilvl w:val="0"/>
          <w:numId w:val="12"/>
        </w:numPr>
        <w:tabs>
          <w:tab w:val="clear" w:pos="720"/>
          <w:tab w:val="num" w:pos="1080"/>
        </w:tabs>
      </w:pPr>
      <w:r>
        <w:t>Policy-based IPsec site-to-site VPN</w:t>
      </w:r>
    </w:p>
    <w:p w14:paraId="50A926F1" w14:textId="77777777" w:rsidR="002D14B2" w:rsidRDefault="002D14B2" w:rsidP="00036BC9">
      <w:pPr>
        <w:pStyle w:val="NormalWeb"/>
        <w:numPr>
          <w:ilvl w:val="0"/>
          <w:numId w:val="12"/>
        </w:numPr>
        <w:tabs>
          <w:tab w:val="clear" w:pos="720"/>
          <w:tab w:val="num" w:pos="1080"/>
        </w:tabs>
      </w:pPr>
      <w:r>
        <w:t>Centralized Active Directory with integrated DNS</w:t>
      </w:r>
    </w:p>
    <w:p w14:paraId="0447D594" w14:textId="77777777" w:rsidR="002D14B2" w:rsidRDefault="002D14B2" w:rsidP="00036BC9">
      <w:pPr>
        <w:pStyle w:val="NormalWeb"/>
        <w:numPr>
          <w:ilvl w:val="0"/>
          <w:numId w:val="12"/>
        </w:numPr>
        <w:tabs>
          <w:tab w:val="clear" w:pos="720"/>
          <w:tab w:val="num" w:pos="1080"/>
        </w:tabs>
      </w:pPr>
      <w:r>
        <w:t>Controlled internet breakout via stateful firewalling and outbound NAT</w:t>
      </w:r>
    </w:p>
    <w:p w14:paraId="52D94311" w14:textId="77777777" w:rsidR="002D14B2" w:rsidRDefault="002D14B2" w:rsidP="00036BC9">
      <w:pPr>
        <w:pStyle w:val="NormalWeb"/>
        <w:numPr>
          <w:ilvl w:val="0"/>
          <w:numId w:val="12"/>
        </w:numPr>
        <w:tabs>
          <w:tab w:val="clear" w:pos="720"/>
          <w:tab w:val="num" w:pos="1080"/>
        </w:tabs>
      </w:pPr>
      <w:r>
        <w:t xml:space="preserve">Centralized endpoint monitoring using </w:t>
      </w:r>
      <w:proofErr w:type="spellStart"/>
      <w:r>
        <w:t>Wazuh</w:t>
      </w:r>
      <w:proofErr w:type="spellEnd"/>
      <w:r>
        <w:t xml:space="preserve"> SIEM</w:t>
      </w:r>
    </w:p>
    <w:p w14:paraId="73EEB4C5" w14:textId="77777777" w:rsidR="002D14B2" w:rsidRDefault="002D14B2" w:rsidP="002D14B2">
      <w:pPr>
        <w:pStyle w:val="NormalWeb"/>
      </w:pPr>
      <w:r>
        <w:t xml:space="preserve">A significant technical milestone during this month was diagnosing and resolving a full internal internet outage caused by a disabled firewall engine on </w:t>
      </w:r>
      <w:proofErr w:type="spellStart"/>
      <w:r>
        <w:t>pfSense</w:t>
      </w:r>
      <w:proofErr w:type="spellEnd"/>
      <w:r>
        <w:t>. Although routing and VPN appeared functional, outbound NAT was not being enforced. Using packet capture analysis, NAT rule validation, and firewall state inspection, the issue was identified and resolved, restoring stable internet connectivity.</w:t>
      </w:r>
    </w:p>
    <w:p w14:paraId="2799E25A" w14:textId="77777777" w:rsidR="002D14B2" w:rsidRDefault="002D14B2" w:rsidP="002D14B2">
      <w:pPr>
        <w:pStyle w:val="NormalWeb"/>
      </w:pPr>
      <w:r>
        <w:t xml:space="preserve">In parallel, a </w:t>
      </w:r>
      <w:proofErr w:type="spellStart"/>
      <w:r>
        <w:t>Wazuh</w:t>
      </w:r>
      <w:proofErr w:type="spellEnd"/>
      <w:r>
        <w:t xml:space="preserve"> Manager was deployed within the HQ server network and all endpoints across both sites were enrolled as agents. This established centralized telemetry collection, forming the foundation for advanced detection engineering and SOC-style monitoring planned for Month 2.</w:t>
      </w:r>
    </w:p>
    <w:p w14:paraId="7DACB05F" w14:textId="5CE2B01B" w:rsidR="002D14B2" w:rsidRPr="002D14B2" w:rsidRDefault="002D14B2" w:rsidP="002D14B2">
      <w:pPr>
        <w:pStyle w:val="Heading1"/>
        <w:rPr>
          <w:color w:val="000000" w:themeColor="text1"/>
        </w:rPr>
      </w:pPr>
      <w:bookmarkStart w:id="4" w:name="_Toc221813773"/>
      <w:r w:rsidRPr="002D14B2">
        <w:rPr>
          <w:color w:val="000000" w:themeColor="text1"/>
        </w:rPr>
        <w:t>2. Scope of Work</w:t>
      </w:r>
      <w:bookmarkEnd w:id="4"/>
    </w:p>
    <w:p w14:paraId="64F721FF" w14:textId="77777777" w:rsidR="002D14B2" w:rsidRDefault="002D14B2" w:rsidP="002D14B2">
      <w:pPr>
        <w:pStyle w:val="NormalWeb"/>
      </w:pPr>
      <w:r>
        <w:t>The objectives for Month 1 were defined as infrastructure-focused and foundational:</w:t>
      </w:r>
    </w:p>
    <w:p w14:paraId="77E02CA5" w14:textId="77777777" w:rsidR="002D14B2" w:rsidRDefault="002D14B2" w:rsidP="00036BC9">
      <w:pPr>
        <w:pStyle w:val="NormalWeb"/>
        <w:numPr>
          <w:ilvl w:val="0"/>
          <w:numId w:val="13"/>
        </w:numPr>
        <w:tabs>
          <w:tab w:val="clear" w:pos="720"/>
          <w:tab w:val="num" w:pos="1080"/>
        </w:tabs>
      </w:pPr>
      <w:r>
        <w:t>Design a segmented enterprise network topology</w:t>
      </w:r>
    </w:p>
    <w:p w14:paraId="6E1D9D31" w14:textId="77777777" w:rsidR="002D14B2" w:rsidRDefault="002D14B2" w:rsidP="00036BC9">
      <w:pPr>
        <w:pStyle w:val="NormalWeb"/>
        <w:numPr>
          <w:ilvl w:val="0"/>
          <w:numId w:val="13"/>
        </w:numPr>
        <w:tabs>
          <w:tab w:val="clear" w:pos="720"/>
          <w:tab w:val="num" w:pos="1080"/>
        </w:tabs>
      </w:pPr>
      <w:r>
        <w:t xml:space="preserve">Deploy </w:t>
      </w:r>
      <w:proofErr w:type="spellStart"/>
      <w:r>
        <w:t>pfSense</w:t>
      </w:r>
      <w:proofErr w:type="spellEnd"/>
      <w:r>
        <w:t xml:space="preserve"> firewalls at HQ and Branch</w:t>
      </w:r>
    </w:p>
    <w:p w14:paraId="01244655" w14:textId="77777777" w:rsidR="002D14B2" w:rsidRDefault="002D14B2" w:rsidP="00036BC9">
      <w:pPr>
        <w:pStyle w:val="NormalWeb"/>
        <w:numPr>
          <w:ilvl w:val="0"/>
          <w:numId w:val="13"/>
        </w:numPr>
        <w:tabs>
          <w:tab w:val="clear" w:pos="720"/>
          <w:tab w:val="num" w:pos="1080"/>
        </w:tabs>
      </w:pPr>
      <w:r>
        <w:t>Configure IPsec site-to-site VPN connectivity</w:t>
      </w:r>
    </w:p>
    <w:p w14:paraId="67AAE326" w14:textId="77777777" w:rsidR="002D14B2" w:rsidRDefault="002D14B2" w:rsidP="00036BC9">
      <w:pPr>
        <w:pStyle w:val="NormalWeb"/>
        <w:numPr>
          <w:ilvl w:val="0"/>
          <w:numId w:val="13"/>
        </w:numPr>
        <w:tabs>
          <w:tab w:val="clear" w:pos="720"/>
          <w:tab w:val="num" w:pos="1080"/>
        </w:tabs>
      </w:pPr>
      <w:r>
        <w:t>Implement routing and firewall policy controls</w:t>
      </w:r>
    </w:p>
    <w:p w14:paraId="21D91275" w14:textId="77777777" w:rsidR="002D14B2" w:rsidRDefault="002D14B2" w:rsidP="00036BC9">
      <w:pPr>
        <w:pStyle w:val="NormalWeb"/>
        <w:numPr>
          <w:ilvl w:val="0"/>
          <w:numId w:val="13"/>
        </w:numPr>
        <w:tabs>
          <w:tab w:val="clear" w:pos="720"/>
          <w:tab w:val="num" w:pos="1080"/>
        </w:tabs>
      </w:pPr>
      <w:r>
        <w:t>Deploy Active Directory Domain Services</w:t>
      </w:r>
    </w:p>
    <w:p w14:paraId="1FA5D5CB" w14:textId="77777777" w:rsidR="002D14B2" w:rsidRDefault="002D14B2" w:rsidP="00036BC9">
      <w:pPr>
        <w:pStyle w:val="NormalWeb"/>
        <w:numPr>
          <w:ilvl w:val="0"/>
          <w:numId w:val="13"/>
        </w:numPr>
        <w:tabs>
          <w:tab w:val="clear" w:pos="720"/>
          <w:tab w:val="num" w:pos="1080"/>
        </w:tabs>
      </w:pPr>
      <w:r>
        <w:t>Configure integrated DNS with forwarders</w:t>
      </w:r>
    </w:p>
    <w:p w14:paraId="38078492" w14:textId="77777777" w:rsidR="002D14B2" w:rsidRDefault="002D14B2" w:rsidP="00036BC9">
      <w:pPr>
        <w:pStyle w:val="NormalWeb"/>
        <w:numPr>
          <w:ilvl w:val="0"/>
          <w:numId w:val="13"/>
        </w:numPr>
        <w:tabs>
          <w:tab w:val="clear" w:pos="720"/>
          <w:tab w:val="num" w:pos="1080"/>
        </w:tabs>
      </w:pPr>
      <w:r>
        <w:t>Join endpoints to the domain across sites</w:t>
      </w:r>
    </w:p>
    <w:p w14:paraId="137594E2" w14:textId="77777777" w:rsidR="002D14B2" w:rsidRDefault="002D14B2" w:rsidP="00036BC9">
      <w:pPr>
        <w:pStyle w:val="NormalWeb"/>
        <w:numPr>
          <w:ilvl w:val="0"/>
          <w:numId w:val="13"/>
        </w:numPr>
        <w:tabs>
          <w:tab w:val="clear" w:pos="720"/>
          <w:tab w:val="num" w:pos="1080"/>
        </w:tabs>
      </w:pPr>
      <w:r>
        <w:lastRenderedPageBreak/>
        <w:t>Implement secure outbound NAT</w:t>
      </w:r>
    </w:p>
    <w:p w14:paraId="20DD4C4A" w14:textId="77777777" w:rsidR="002D14B2" w:rsidRDefault="002D14B2" w:rsidP="00036BC9">
      <w:pPr>
        <w:pStyle w:val="NormalWeb"/>
        <w:numPr>
          <w:ilvl w:val="0"/>
          <w:numId w:val="13"/>
        </w:numPr>
        <w:tabs>
          <w:tab w:val="clear" w:pos="720"/>
          <w:tab w:val="num" w:pos="1080"/>
        </w:tabs>
      </w:pPr>
      <w:r>
        <w:t xml:space="preserve">Deploy </w:t>
      </w:r>
      <w:proofErr w:type="spellStart"/>
      <w:r>
        <w:t>Wazuh</w:t>
      </w:r>
      <w:proofErr w:type="spellEnd"/>
      <w:r>
        <w:t xml:space="preserve"> SIEM and enroll all endpoints</w:t>
      </w:r>
    </w:p>
    <w:p w14:paraId="56D9E9EE" w14:textId="72493948" w:rsidR="002D14B2" w:rsidRDefault="002D14B2" w:rsidP="00036BC9">
      <w:pPr>
        <w:pStyle w:val="NormalWeb"/>
        <w:numPr>
          <w:ilvl w:val="0"/>
          <w:numId w:val="13"/>
        </w:numPr>
        <w:tabs>
          <w:tab w:val="clear" w:pos="720"/>
          <w:tab w:val="num" w:pos="1080"/>
        </w:tabs>
      </w:pPr>
      <w:r>
        <w:t>Troubleshoot and resolve real-world connectivity failure</w:t>
      </w:r>
    </w:p>
    <w:p w14:paraId="2211D71F" w14:textId="0FE6C225" w:rsidR="00865475" w:rsidRPr="00865475" w:rsidRDefault="002C09D6" w:rsidP="00865475">
      <w:pPr>
        <w:pStyle w:val="Heading1"/>
        <w:rPr>
          <w:color w:val="000000" w:themeColor="text1"/>
        </w:rPr>
      </w:pPr>
      <w:bookmarkStart w:id="5" w:name="_Toc221813774"/>
      <w:r>
        <w:rPr>
          <w:color w:val="000000" w:themeColor="text1"/>
        </w:rPr>
        <w:t>3</w:t>
      </w:r>
      <w:r w:rsidR="002D14B2" w:rsidRPr="002D14B2">
        <w:rPr>
          <w:color w:val="000000" w:themeColor="text1"/>
        </w:rPr>
        <w:t>. Network Segmentation Strategy</w:t>
      </w:r>
      <w:bookmarkEnd w:id="5"/>
    </w:p>
    <w:p w14:paraId="1022CCA7" w14:textId="591D6181" w:rsidR="00865475" w:rsidRPr="00865475" w:rsidRDefault="00865475" w:rsidP="00865475">
      <w:pPr>
        <w:pStyle w:val="NormalWeb"/>
      </w:pPr>
      <w:r>
        <w:t>Segmentation was implemented to enforce trust boundaries and reduce attack surface.</w:t>
      </w:r>
    </w:p>
    <w:p w14:paraId="30B84D77" w14:textId="764E54E9" w:rsidR="008A1387" w:rsidRDefault="002C09D6" w:rsidP="00036BC9">
      <w:pPr>
        <w:pStyle w:val="Heading2"/>
        <w:ind w:firstLine="720"/>
        <w:rPr>
          <w:color w:val="000000" w:themeColor="text1"/>
        </w:rPr>
      </w:pPr>
      <w:bookmarkStart w:id="6" w:name="_Toc221813775"/>
      <w:r>
        <w:rPr>
          <w:color w:val="000000" w:themeColor="text1"/>
        </w:rPr>
        <w:t>3</w:t>
      </w:r>
      <w:r w:rsidR="008A1387" w:rsidRPr="008A1387">
        <w:rPr>
          <w:color w:val="000000" w:themeColor="text1"/>
        </w:rPr>
        <w:t>.1 Headquarters Networks</w:t>
      </w:r>
      <w:bookmarkEnd w:id="6"/>
    </w:p>
    <w:p w14:paraId="361C5DEA" w14:textId="77777777" w:rsidR="00E17BA3" w:rsidRPr="00E17BA3" w:rsidRDefault="00E17BA3" w:rsidP="00E17BA3"/>
    <w:tbl>
      <w:tblPr>
        <w:tblW w:w="0" w:type="auto"/>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2"/>
        <w:gridCol w:w="2708"/>
        <w:gridCol w:w="2937"/>
      </w:tblGrid>
      <w:tr w:rsidR="008A1387" w14:paraId="7AF9C477" w14:textId="77777777" w:rsidTr="00036BC9">
        <w:trPr>
          <w:trHeight w:val="569"/>
          <w:tblHeader/>
          <w:tblCellSpacing w:w="15" w:type="dxa"/>
        </w:trPr>
        <w:tc>
          <w:tcPr>
            <w:tcW w:w="1527" w:type="dxa"/>
            <w:vAlign w:val="center"/>
            <w:hideMark/>
          </w:tcPr>
          <w:p w14:paraId="29808AB3" w14:textId="77777777" w:rsidR="008A1387" w:rsidRDefault="008A1387">
            <w:pPr>
              <w:jc w:val="center"/>
              <w:rPr>
                <w:b/>
                <w:bCs/>
              </w:rPr>
            </w:pPr>
            <w:r>
              <w:rPr>
                <w:b/>
                <w:bCs/>
              </w:rPr>
              <w:t>Network</w:t>
            </w:r>
          </w:p>
        </w:tc>
        <w:tc>
          <w:tcPr>
            <w:tcW w:w="2678" w:type="dxa"/>
            <w:vAlign w:val="center"/>
            <w:hideMark/>
          </w:tcPr>
          <w:p w14:paraId="4355BEE8" w14:textId="77777777" w:rsidR="008A1387" w:rsidRDefault="008A1387">
            <w:pPr>
              <w:jc w:val="center"/>
              <w:rPr>
                <w:b/>
                <w:bCs/>
              </w:rPr>
            </w:pPr>
            <w:r>
              <w:rPr>
                <w:b/>
                <w:bCs/>
              </w:rPr>
              <w:t>Subnet</w:t>
            </w:r>
          </w:p>
        </w:tc>
        <w:tc>
          <w:tcPr>
            <w:tcW w:w="2892" w:type="dxa"/>
            <w:vAlign w:val="center"/>
            <w:hideMark/>
          </w:tcPr>
          <w:p w14:paraId="4B89A7DE" w14:textId="77777777" w:rsidR="008A1387" w:rsidRDefault="008A1387">
            <w:pPr>
              <w:jc w:val="center"/>
              <w:rPr>
                <w:b/>
                <w:bCs/>
              </w:rPr>
            </w:pPr>
            <w:r>
              <w:rPr>
                <w:b/>
                <w:bCs/>
              </w:rPr>
              <w:t>Purpose</w:t>
            </w:r>
          </w:p>
        </w:tc>
      </w:tr>
      <w:tr w:rsidR="008A1387" w14:paraId="5EA124EA" w14:textId="77777777" w:rsidTr="00036BC9">
        <w:trPr>
          <w:trHeight w:val="569"/>
          <w:tblCellSpacing w:w="15" w:type="dxa"/>
        </w:trPr>
        <w:tc>
          <w:tcPr>
            <w:tcW w:w="1527" w:type="dxa"/>
            <w:vAlign w:val="center"/>
            <w:hideMark/>
          </w:tcPr>
          <w:p w14:paraId="5AF2FABF" w14:textId="77777777" w:rsidR="008A1387" w:rsidRDefault="008A1387">
            <w:r>
              <w:t>HQ_STAFF</w:t>
            </w:r>
          </w:p>
        </w:tc>
        <w:tc>
          <w:tcPr>
            <w:tcW w:w="2678" w:type="dxa"/>
            <w:vAlign w:val="center"/>
            <w:hideMark/>
          </w:tcPr>
          <w:p w14:paraId="368A526B" w14:textId="77777777" w:rsidR="008A1387" w:rsidRDefault="008A1387">
            <w:r>
              <w:t>10.10.10.0/24</w:t>
            </w:r>
          </w:p>
        </w:tc>
        <w:tc>
          <w:tcPr>
            <w:tcW w:w="2892" w:type="dxa"/>
            <w:vAlign w:val="center"/>
            <w:hideMark/>
          </w:tcPr>
          <w:p w14:paraId="7388B553" w14:textId="77777777" w:rsidR="008A1387" w:rsidRDefault="008A1387">
            <w:r>
              <w:t>Corporate users</w:t>
            </w:r>
          </w:p>
        </w:tc>
      </w:tr>
      <w:tr w:rsidR="008A1387" w14:paraId="54A9DFF0" w14:textId="77777777" w:rsidTr="00036BC9">
        <w:trPr>
          <w:trHeight w:val="569"/>
          <w:tblCellSpacing w:w="15" w:type="dxa"/>
        </w:trPr>
        <w:tc>
          <w:tcPr>
            <w:tcW w:w="1527" w:type="dxa"/>
            <w:vAlign w:val="center"/>
            <w:hideMark/>
          </w:tcPr>
          <w:p w14:paraId="67121745" w14:textId="77777777" w:rsidR="008A1387" w:rsidRDefault="008A1387">
            <w:r>
              <w:t>HQ_SERVERS</w:t>
            </w:r>
          </w:p>
        </w:tc>
        <w:tc>
          <w:tcPr>
            <w:tcW w:w="2678" w:type="dxa"/>
            <w:vAlign w:val="center"/>
            <w:hideMark/>
          </w:tcPr>
          <w:p w14:paraId="3C13B258" w14:textId="77777777" w:rsidR="008A1387" w:rsidRDefault="008A1387">
            <w:r>
              <w:t>10.10.20.0/24</w:t>
            </w:r>
          </w:p>
        </w:tc>
        <w:tc>
          <w:tcPr>
            <w:tcW w:w="2892" w:type="dxa"/>
            <w:vAlign w:val="center"/>
            <w:hideMark/>
          </w:tcPr>
          <w:p w14:paraId="5AADB29C" w14:textId="77777777" w:rsidR="008A1387" w:rsidRDefault="008A1387">
            <w:r>
              <w:t>AD, DNS</w:t>
            </w:r>
          </w:p>
        </w:tc>
      </w:tr>
      <w:tr w:rsidR="008A1387" w14:paraId="1F854125" w14:textId="77777777" w:rsidTr="00036BC9">
        <w:trPr>
          <w:trHeight w:val="569"/>
          <w:tblCellSpacing w:w="15" w:type="dxa"/>
        </w:trPr>
        <w:tc>
          <w:tcPr>
            <w:tcW w:w="1527" w:type="dxa"/>
            <w:vAlign w:val="center"/>
            <w:hideMark/>
          </w:tcPr>
          <w:p w14:paraId="1400EF27" w14:textId="77777777" w:rsidR="008A1387" w:rsidRDefault="008A1387">
            <w:r>
              <w:t>HQ_GUEST</w:t>
            </w:r>
          </w:p>
        </w:tc>
        <w:tc>
          <w:tcPr>
            <w:tcW w:w="2678" w:type="dxa"/>
            <w:vAlign w:val="center"/>
            <w:hideMark/>
          </w:tcPr>
          <w:p w14:paraId="02E37367" w14:textId="77777777" w:rsidR="008A1387" w:rsidRDefault="008A1387">
            <w:r>
              <w:t>10.10.30.0/24</w:t>
            </w:r>
          </w:p>
        </w:tc>
        <w:tc>
          <w:tcPr>
            <w:tcW w:w="2892" w:type="dxa"/>
            <w:vAlign w:val="center"/>
            <w:hideMark/>
          </w:tcPr>
          <w:p w14:paraId="6ACEEDCA" w14:textId="77777777" w:rsidR="008A1387" w:rsidRDefault="008A1387">
            <w:r>
              <w:t>Internet-only</w:t>
            </w:r>
          </w:p>
        </w:tc>
      </w:tr>
    </w:tbl>
    <w:p w14:paraId="5620DC11" w14:textId="58FCFB78" w:rsidR="008A1387" w:rsidRDefault="002C09D6" w:rsidP="00036BC9">
      <w:pPr>
        <w:pStyle w:val="Heading2"/>
        <w:ind w:left="360" w:firstLine="360"/>
        <w:rPr>
          <w:color w:val="000000" w:themeColor="text1"/>
        </w:rPr>
      </w:pPr>
      <w:bookmarkStart w:id="7" w:name="_Toc221813776"/>
      <w:r>
        <w:rPr>
          <w:color w:val="000000" w:themeColor="text1"/>
        </w:rPr>
        <w:t>3</w:t>
      </w:r>
      <w:r w:rsidR="008A1387" w:rsidRPr="008A1387">
        <w:rPr>
          <w:color w:val="000000" w:themeColor="text1"/>
        </w:rPr>
        <w:t>.2 Branch Networks</w:t>
      </w:r>
      <w:bookmarkEnd w:id="7"/>
    </w:p>
    <w:p w14:paraId="7C482207" w14:textId="77777777" w:rsidR="00E17BA3" w:rsidRPr="00E17BA3" w:rsidRDefault="00E17BA3" w:rsidP="00036BC9">
      <w:pPr>
        <w:ind w:left="3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2243"/>
        <w:gridCol w:w="3205"/>
      </w:tblGrid>
      <w:tr w:rsidR="008A1387" w14:paraId="31C5154B" w14:textId="77777777" w:rsidTr="00036BC9">
        <w:trPr>
          <w:trHeight w:val="591"/>
          <w:tblHeader/>
          <w:tblCellSpacing w:w="15" w:type="dxa"/>
        </w:trPr>
        <w:tc>
          <w:tcPr>
            <w:tcW w:w="1836" w:type="dxa"/>
            <w:vAlign w:val="center"/>
            <w:hideMark/>
          </w:tcPr>
          <w:p w14:paraId="45A757C9" w14:textId="77777777" w:rsidR="008A1387" w:rsidRDefault="008A1387">
            <w:pPr>
              <w:jc w:val="center"/>
              <w:rPr>
                <w:b/>
                <w:bCs/>
              </w:rPr>
            </w:pPr>
            <w:r>
              <w:rPr>
                <w:b/>
                <w:bCs/>
              </w:rPr>
              <w:t>Network</w:t>
            </w:r>
          </w:p>
        </w:tc>
        <w:tc>
          <w:tcPr>
            <w:tcW w:w="2213" w:type="dxa"/>
            <w:vAlign w:val="center"/>
            <w:hideMark/>
          </w:tcPr>
          <w:p w14:paraId="3FDF8B2B" w14:textId="77777777" w:rsidR="008A1387" w:rsidRDefault="008A1387">
            <w:pPr>
              <w:jc w:val="center"/>
              <w:rPr>
                <w:b/>
                <w:bCs/>
              </w:rPr>
            </w:pPr>
            <w:r>
              <w:rPr>
                <w:b/>
                <w:bCs/>
              </w:rPr>
              <w:t>Subnet</w:t>
            </w:r>
          </w:p>
        </w:tc>
        <w:tc>
          <w:tcPr>
            <w:tcW w:w="3160" w:type="dxa"/>
            <w:vAlign w:val="center"/>
            <w:hideMark/>
          </w:tcPr>
          <w:p w14:paraId="7DEABF98" w14:textId="77777777" w:rsidR="008A1387" w:rsidRDefault="008A1387">
            <w:pPr>
              <w:jc w:val="center"/>
              <w:rPr>
                <w:b/>
                <w:bCs/>
              </w:rPr>
            </w:pPr>
            <w:r>
              <w:rPr>
                <w:b/>
                <w:bCs/>
              </w:rPr>
              <w:t>Purpose</w:t>
            </w:r>
          </w:p>
        </w:tc>
      </w:tr>
      <w:tr w:rsidR="008A1387" w14:paraId="6FFC7703" w14:textId="77777777" w:rsidTr="00036BC9">
        <w:trPr>
          <w:trHeight w:val="591"/>
          <w:tblCellSpacing w:w="15" w:type="dxa"/>
        </w:trPr>
        <w:tc>
          <w:tcPr>
            <w:tcW w:w="1836" w:type="dxa"/>
            <w:vAlign w:val="center"/>
            <w:hideMark/>
          </w:tcPr>
          <w:p w14:paraId="70CEA773" w14:textId="77777777" w:rsidR="008A1387" w:rsidRDefault="008A1387">
            <w:r>
              <w:t>BR_STAFF</w:t>
            </w:r>
          </w:p>
        </w:tc>
        <w:tc>
          <w:tcPr>
            <w:tcW w:w="2213" w:type="dxa"/>
            <w:vAlign w:val="center"/>
            <w:hideMark/>
          </w:tcPr>
          <w:p w14:paraId="42FAD260" w14:textId="77777777" w:rsidR="008A1387" w:rsidRDefault="008A1387">
            <w:r>
              <w:t>10.20.10.0/24</w:t>
            </w:r>
          </w:p>
        </w:tc>
        <w:tc>
          <w:tcPr>
            <w:tcW w:w="3160" w:type="dxa"/>
            <w:vAlign w:val="center"/>
            <w:hideMark/>
          </w:tcPr>
          <w:p w14:paraId="2B65806C" w14:textId="77777777" w:rsidR="008A1387" w:rsidRDefault="008A1387">
            <w:r>
              <w:t>Branch users</w:t>
            </w:r>
          </w:p>
        </w:tc>
      </w:tr>
      <w:tr w:rsidR="008A1387" w14:paraId="4D62862C" w14:textId="77777777" w:rsidTr="00036BC9">
        <w:trPr>
          <w:trHeight w:val="591"/>
          <w:tblCellSpacing w:w="15" w:type="dxa"/>
        </w:trPr>
        <w:tc>
          <w:tcPr>
            <w:tcW w:w="1836" w:type="dxa"/>
            <w:vAlign w:val="center"/>
            <w:hideMark/>
          </w:tcPr>
          <w:p w14:paraId="436EAEBE" w14:textId="77777777" w:rsidR="008A1387" w:rsidRDefault="008A1387">
            <w:r>
              <w:t>BR_GUEST</w:t>
            </w:r>
          </w:p>
        </w:tc>
        <w:tc>
          <w:tcPr>
            <w:tcW w:w="2213" w:type="dxa"/>
            <w:vAlign w:val="center"/>
            <w:hideMark/>
          </w:tcPr>
          <w:p w14:paraId="08328438" w14:textId="77777777" w:rsidR="008A1387" w:rsidRDefault="008A1387">
            <w:r>
              <w:t>10.20.30.0/24</w:t>
            </w:r>
          </w:p>
        </w:tc>
        <w:tc>
          <w:tcPr>
            <w:tcW w:w="3160" w:type="dxa"/>
            <w:vAlign w:val="center"/>
            <w:hideMark/>
          </w:tcPr>
          <w:p w14:paraId="15071FFA" w14:textId="77777777" w:rsidR="008A1387" w:rsidRDefault="008A1387">
            <w:r>
              <w:t>Internet-only</w:t>
            </w:r>
          </w:p>
        </w:tc>
      </w:tr>
    </w:tbl>
    <w:p w14:paraId="53E21B7C" w14:textId="77777777" w:rsidR="002D14B2" w:rsidRDefault="002D14B2" w:rsidP="00036BC9">
      <w:pPr>
        <w:pStyle w:val="NormalWeb"/>
        <w:ind w:left="360"/>
      </w:pPr>
      <w:r>
        <w:t>Design principles:</w:t>
      </w:r>
    </w:p>
    <w:p w14:paraId="244555E7" w14:textId="77777777" w:rsidR="002D14B2" w:rsidRDefault="002D14B2" w:rsidP="00036BC9">
      <w:pPr>
        <w:pStyle w:val="NormalWeb"/>
        <w:numPr>
          <w:ilvl w:val="0"/>
          <w:numId w:val="17"/>
        </w:numPr>
        <w:tabs>
          <w:tab w:val="clear" w:pos="720"/>
          <w:tab w:val="num" w:pos="1080"/>
        </w:tabs>
        <w:ind w:left="1080"/>
      </w:pPr>
      <w:r>
        <w:t>Staff networks can access required services only</w:t>
      </w:r>
    </w:p>
    <w:p w14:paraId="12FD45A7" w14:textId="77777777" w:rsidR="002D14B2" w:rsidRDefault="002D14B2" w:rsidP="00036BC9">
      <w:pPr>
        <w:pStyle w:val="NormalWeb"/>
        <w:numPr>
          <w:ilvl w:val="0"/>
          <w:numId w:val="17"/>
        </w:numPr>
        <w:tabs>
          <w:tab w:val="clear" w:pos="720"/>
          <w:tab w:val="num" w:pos="1080"/>
        </w:tabs>
        <w:ind w:left="1080"/>
      </w:pPr>
      <w:r>
        <w:t>Server network isolated from guests</w:t>
      </w:r>
    </w:p>
    <w:p w14:paraId="1965DD21" w14:textId="77777777" w:rsidR="002D14B2" w:rsidRDefault="002D14B2" w:rsidP="00036BC9">
      <w:pPr>
        <w:pStyle w:val="NormalWeb"/>
        <w:numPr>
          <w:ilvl w:val="0"/>
          <w:numId w:val="17"/>
        </w:numPr>
        <w:tabs>
          <w:tab w:val="clear" w:pos="720"/>
          <w:tab w:val="num" w:pos="1080"/>
        </w:tabs>
        <w:ind w:left="1080"/>
      </w:pPr>
      <w:r>
        <w:t>Guest networks restricted to internet-only access</w:t>
      </w:r>
    </w:p>
    <w:p w14:paraId="73E0FD12" w14:textId="77777777" w:rsidR="002D14B2" w:rsidRDefault="002D14B2" w:rsidP="00036BC9">
      <w:pPr>
        <w:pStyle w:val="NormalWeb"/>
        <w:numPr>
          <w:ilvl w:val="0"/>
          <w:numId w:val="17"/>
        </w:numPr>
        <w:tabs>
          <w:tab w:val="clear" w:pos="720"/>
          <w:tab w:val="num" w:pos="1080"/>
        </w:tabs>
        <w:ind w:left="1080"/>
      </w:pPr>
      <w:r>
        <w:t>No implicit trust between subnets</w:t>
      </w:r>
    </w:p>
    <w:p w14:paraId="1959A3B0" w14:textId="77777777" w:rsidR="002D14B2" w:rsidRDefault="002D14B2" w:rsidP="00036BC9">
      <w:pPr>
        <w:pStyle w:val="NormalWeb"/>
        <w:numPr>
          <w:ilvl w:val="0"/>
          <w:numId w:val="17"/>
        </w:numPr>
        <w:tabs>
          <w:tab w:val="clear" w:pos="720"/>
          <w:tab w:val="num" w:pos="1080"/>
        </w:tabs>
        <w:ind w:left="1080"/>
      </w:pPr>
      <w:r>
        <w:t>Explicit firewall rules for all inter-network communication</w:t>
      </w:r>
    </w:p>
    <w:p w14:paraId="1EE94C10" w14:textId="7C5798B7" w:rsidR="002D14B2" w:rsidRDefault="002D14B2" w:rsidP="00036BC9">
      <w:pPr>
        <w:pStyle w:val="NormalWeb"/>
        <w:ind w:left="360"/>
      </w:pPr>
      <w:r>
        <w:t>This mirrors VLAN-based enterprise design and limits lateral movement potential.</w:t>
      </w:r>
    </w:p>
    <w:p w14:paraId="2EA88AA1" w14:textId="77777777" w:rsidR="00865475" w:rsidRPr="002D14B2" w:rsidRDefault="00865475" w:rsidP="00036BC9">
      <w:pPr>
        <w:pStyle w:val="Heading3"/>
        <w:ind w:left="360"/>
        <w:rPr>
          <w:color w:val="000000" w:themeColor="text1"/>
        </w:rPr>
      </w:pPr>
      <w:bookmarkStart w:id="8" w:name="_Toc221813777"/>
      <w:r w:rsidRPr="002D14B2">
        <w:rPr>
          <w:color w:val="000000" w:themeColor="text1"/>
        </w:rPr>
        <w:lastRenderedPageBreak/>
        <w:t>Core Components</w:t>
      </w:r>
      <w:bookmarkEnd w:id="8"/>
    </w:p>
    <w:p w14:paraId="12DB1BA8" w14:textId="77777777" w:rsidR="00865475" w:rsidRDefault="00865475" w:rsidP="00036BC9">
      <w:pPr>
        <w:pStyle w:val="NormalWeb"/>
        <w:numPr>
          <w:ilvl w:val="0"/>
          <w:numId w:val="16"/>
        </w:numPr>
        <w:tabs>
          <w:tab w:val="clear" w:pos="720"/>
          <w:tab w:val="num" w:pos="1080"/>
        </w:tabs>
        <w:ind w:left="1080"/>
      </w:pPr>
      <w:proofErr w:type="spellStart"/>
      <w:r>
        <w:t>pfSense</w:t>
      </w:r>
      <w:proofErr w:type="spellEnd"/>
      <w:r>
        <w:t>-HQ (Edge firewall + VPN endpoint)</w:t>
      </w:r>
    </w:p>
    <w:p w14:paraId="7AC0B559" w14:textId="77777777" w:rsidR="00865475" w:rsidRDefault="00865475" w:rsidP="00036BC9">
      <w:pPr>
        <w:pStyle w:val="NormalWeb"/>
        <w:numPr>
          <w:ilvl w:val="0"/>
          <w:numId w:val="16"/>
        </w:numPr>
        <w:tabs>
          <w:tab w:val="clear" w:pos="720"/>
          <w:tab w:val="num" w:pos="1080"/>
        </w:tabs>
        <w:ind w:left="1080"/>
      </w:pPr>
      <w:proofErr w:type="spellStart"/>
      <w:r>
        <w:t>pfSense</w:t>
      </w:r>
      <w:proofErr w:type="spellEnd"/>
      <w:r>
        <w:t>-BR (Branch firewall + VPN endpoint)</w:t>
      </w:r>
    </w:p>
    <w:p w14:paraId="4DFA15CF" w14:textId="77777777" w:rsidR="00865475" w:rsidRDefault="00865475" w:rsidP="00036BC9">
      <w:pPr>
        <w:pStyle w:val="NormalWeb"/>
        <w:numPr>
          <w:ilvl w:val="0"/>
          <w:numId w:val="16"/>
        </w:numPr>
        <w:tabs>
          <w:tab w:val="clear" w:pos="720"/>
          <w:tab w:val="num" w:pos="1080"/>
        </w:tabs>
        <w:ind w:left="1080"/>
      </w:pPr>
      <w:r>
        <w:t>DC01 (Domain Controller + DNS)</w:t>
      </w:r>
    </w:p>
    <w:p w14:paraId="0E23976B" w14:textId="77777777" w:rsidR="00865475" w:rsidRDefault="00865475" w:rsidP="00036BC9">
      <w:pPr>
        <w:pStyle w:val="NormalWeb"/>
        <w:numPr>
          <w:ilvl w:val="0"/>
          <w:numId w:val="16"/>
        </w:numPr>
        <w:tabs>
          <w:tab w:val="clear" w:pos="720"/>
          <w:tab w:val="num" w:pos="1080"/>
        </w:tabs>
        <w:ind w:left="1080"/>
      </w:pPr>
      <w:proofErr w:type="spellStart"/>
      <w:r>
        <w:t>Wazuh</w:t>
      </w:r>
      <w:proofErr w:type="spellEnd"/>
      <w:r>
        <w:t xml:space="preserve"> Manager (HQ_SERVERS network)</w:t>
      </w:r>
    </w:p>
    <w:p w14:paraId="0674A8F5" w14:textId="77777777" w:rsidR="00865475" w:rsidRDefault="00865475" w:rsidP="00036BC9">
      <w:pPr>
        <w:pStyle w:val="NormalWeb"/>
        <w:numPr>
          <w:ilvl w:val="0"/>
          <w:numId w:val="16"/>
        </w:numPr>
        <w:tabs>
          <w:tab w:val="clear" w:pos="720"/>
          <w:tab w:val="num" w:pos="1080"/>
        </w:tabs>
        <w:ind w:left="1080"/>
      </w:pPr>
      <w:r>
        <w:t>Staff endpoints (HQ and BR)</w:t>
      </w:r>
    </w:p>
    <w:p w14:paraId="4482849D" w14:textId="77777777" w:rsidR="00865475" w:rsidRDefault="00865475" w:rsidP="00036BC9">
      <w:pPr>
        <w:pStyle w:val="NormalWeb"/>
        <w:numPr>
          <w:ilvl w:val="0"/>
          <w:numId w:val="16"/>
        </w:numPr>
        <w:tabs>
          <w:tab w:val="clear" w:pos="720"/>
          <w:tab w:val="num" w:pos="1080"/>
        </w:tabs>
        <w:ind w:left="1080"/>
      </w:pPr>
      <w:r>
        <w:t>Guest networks (isolated internet-only)</w:t>
      </w:r>
    </w:p>
    <w:p w14:paraId="5E264B0F" w14:textId="77777777" w:rsidR="00865475" w:rsidRDefault="00865475" w:rsidP="00036BC9">
      <w:pPr>
        <w:pStyle w:val="NormalWeb"/>
        <w:ind w:left="360"/>
      </w:pPr>
      <w:r>
        <w:t>[INSERT DIAGRAM: Multi-Site Architecture Overview]</w:t>
      </w:r>
    </w:p>
    <w:p w14:paraId="478AB0AC" w14:textId="77777777" w:rsidR="00865475" w:rsidRDefault="00865475" w:rsidP="00036BC9">
      <w:pPr>
        <w:pStyle w:val="NormalWeb"/>
        <w:ind w:left="360"/>
      </w:pPr>
    </w:p>
    <w:p w14:paraId="7717D355" w14:textId="663F870E" w:rsidR="002D14B2" w:rsidRDefault="002D14B2" w:rsidP="00036BC9">
      <w:pPr>
        <w:ind w:left="360"/>
      </w:pPr>
    </w:p>
    <w:p w14:paraId="681355B1" w14:textId="1037A97A" w:rsidR="002D14B2" w:rsidRPr="002D14B2" w:rsidRDefault="002C09D6" w:rsidP="00036BC9">
      <w:pPr>
        <w:pStyle w:val="Heading1"/>
        <w:rPr>
          <w:color w:val="000000" w:themeColor="text1"/>
        </w:rPr>
      </w:pPr>
      <w:bookmarkStart w:id="9" w:name="_Toc221813778"/>
      <w:r>
        <w:rPr>
          <w:color w:val="000000" w:themeColor="text1"/>
        </w:rPr>
        <w:t>4</w:t>
      </w:r>
      <w:r w:rsidR="002D14B2" w:rsidRPr="002D14B2">
        <w:rPr>
          <w:color w:val="000000" w:themeColor="text1"/>
        </w:rPr>
        <w:t xml:space="preserve">. </w:t>
      </w:r>
      <w:proofErr w:type="spellStart"/>
      <w:r w:rsidR="002D14B2" w:rsidRPr="002D14B2">
        <w:rPr>
          <w:color w:val="000000" w:themeColor="text1"/>
        </w:rPr>
        <w:t>pfSense</w:t>
      </w:r>
      <w:proofErr w:type="spellEnd"/>
      <w:r w:rsidR="002D14B2" w:rsidRPr="002D14B2">
        <w:rPr>
          <w:color w:val="000000" w:themeColor="text1"/>
        </w:rPr>
        <w:t xml:space="preserve"> Firewall Deployment</w:t>
      </w:r>
      <w:bookmarkEnd w:id="9"/>
    </w:p>
    <w:p w14:paraId="48CB6435" w14:textId="77777777" w:rsidR="002D14B2" w:rsidRDefault="002D14B2" w:rsidP="00036BC9">
      <w:pPr>
        <w:pStyle w:val="NormalWeb"/>
        <w:ind w:left="360"/>
      </w:pPr>
      <w:r>
        <w:t xml:space="preserve">Two independent </w:t>
      </w:r>
      <w:proofErr w:type="spellStart"/>
      <w:r>
        <w:t>pfSense</w:t>
      </w:r>
      <w:proofErr w:type="spellEnd"/>
      <w:r>
        <w:t xml:space="preserve"> firewalls were deployed.</w:t>
      </w:r>
    </w:p>
    <w:p w14:paraId="3DD0173A" w14:textId="7BB6A64B" w:rsidR="002D14B2" w:rsidRPr="002D14B2" w:rsidRDefault="002C09D6" w:rsidP="00036BC9">
      <w:pPr>
        <w:pStyle w:val="Heading2"/>
        <w:ind w:left="360"/>
        <w:rPr>
          <w:color w:val="000000" w:themeColor="text1"/>
        </w:rPr>
      </w:pPr>
      <w:bookmarkStart w:id="10" w:name="_Toc221813779"/>
      <w:r>
        <w:rPr>
          <w:color w:val="000000" w:themeColor="text1"/>
        </w:rPr>
        <w:t>4</w:t>
      </w:r>
      <w:r w:rsidR="002D14B2" w:rsidRPr="002D14B2">
        <w:rPr>
          <w:color w:val="000000" w:themeColor="text1"/>
        </w:rPr>
        <w:t xml:space="preserve">.1 </w:t>
      </w:r>
      <w:proofErr w:type="spellStart"/>
      <w:r w:rsidR="002D14B2" w:rsidRPr="002D14B2">
        <w:rPr>
          <w:color w:val="000000" w:themeColor="text1"/>
        </w:rPr>
        <w:t>pfSense</w:t>
      </w:r>
      <w:proofErr w:type="spellEnd"/>
      <w:r w:rsidR="002D14B2" w:rsidRPr="002D14B2">
        <w:rPr>
          <w:color w:val="000000" w:themeColor="text1"/>
        </w:rPr>
        <w:t>-HQ Responsibilities</w:t>
      </w:r>
      <w:bookmarkEnd w:id="10"/>
    </w:p>
    <w:p w14:paraId="7317DAF8" w14:textId="77777777" w:rsidR="002D14B2" w:rsidRDefault="002D14B2" w:rsidP="00036BC9">
      <w:pPr>
        <w:pStyle w:val="NormalWeb"/>
        <w:numPr>
          <w:ilvl w:val="0"/>
          <w:numId w:val="18"/>
        </w:numPr>
        <w:tabs>
          <w:tab w:val="clear" w:pos="720"/>
          <w:tab w:val="num" w:pos="1080"/>
        </w:tabs>
        <w:ind w:left="1080"/>
      </w:pPr>
      <w:r>
        <w:t>Inter-VLAN routing</w:t>
      </w:r>
    </w:p>
    <w:p w14:paraId="75384032" w14:textId="77777777" w:rsidR="002D14B2" w:rsidRDefault="002D14B2" w:rsidP="00036BC9">
      <w:pPr>
        <w:pStyle w:val="NormalWeb"/>
        <w:numPr>
          <w:ilvl w:val="0"/>
          <w:numId w:val="18"/>
        </w:numPr>
        <w:tabs>
          <w:tab w:val="clear" w:pos="720"/>
          <w:tab w:val="num" w:pos="1080"/>
        </w:tabs>
        <w:ind w:left="1080"/>
      </w:pPr>
      <w:r>
        <w:t>Firewall rule enforcement</w:t>
      </w:r>
    </w:p>
    <w:p w14:paraId="0A03B1C8" w14:textId="77777777" w:rsidR="002D14B2" w:rsidRDefault="002D14B2" w:rsidP="00036BC9">
      <w:pPr>
        <w:pStyle w:val="NormalWeb"/>
        <w:numPr>
          <w:ilvl w:val="0"/>
          <w:numId w:val="18"/>
        </w:numPr>
        <w:tabs>
          <w:tab w:val="clear" w:pos="720"/>
          <w:tab w:val="num" w:pos="1080"/>
        </w:tabs>
        <w:ind w:left="1080"/>
      </w:pPr>
      <w:r>
        <w:t>IPsec VPN endpoint</w:t>
      </w:r>
    </w:p>
    <w:p w14:paraId="4AC8039F" w14:textId="77777777" w:rsidR="002D14B2" w:rsidRDefault="002D14B2" w:rsidP="00036BC9">
      <w:pPr>
        <w:pStyle w:val="NormalWeb"/>
        <w:numPr>
          <w:ilvl w:val="0"/>
          <w:numId w:val="18"/>
        </w:numPr>
        <w:tabs>
          <w:tab w:val="clear" w:pos="720"/>
          <w:tab w:val="num" w:pos="1080"/>
        </w:tabs>
        <w:ind w:left="1080"/>
      </w:pPr>
      <w:r>
        <w:t>Outbound NAT</w:t>
      </w:r>
    </w:p>
    <w:p w14:paraId="763FCCEA" w14:textId="77777777" w:rsidR="002D14B2" w:rsidRDefault="002D14B2" w:rsidP="00036BC9">
      <w:pPr>
        <w:pStyle w:val="NormalWeb"/>
        <w:numPr>
          <w:ilvl w:val="0"/>
          <w:numId w:val="18"/>
        </w:numPr>
        <w:tabs>
          <w:tab w:val="clear" w:pos="720"/>
          <w:tab w:val="num" w:pos="1080"/>
        </w:tabs>
        <w:ind w:left="1080"/>
      </w:pPr>
      <w:r>
        <w:t>DHCP services</w:t>
      </w:r>
    </w:p>
    <w:p w14:paraId="08A52B44" w14:textId="77777777" w:rsidR="002D14B2" w:rsidRDefault="002D14B2" w:rsidP="00036BC9">
      <w:pPr>
        <w:pStyle w:val="NormalWeb"/>
        <w:numPr>
          <w:ilvl w:val="0"/>
          <w:numId w:val="18"/>
        </w:numPr>
        <w:tabs>
          <w:tab w:val="clear" w:pos="720"/>
          <w:tab w:val="num" w:pos="1080"/>
        </w:tabs>
        <w:ind w:left="1080"/>
      </w:pPr>
      <w:r>
        <w:t>Internet breakout</w:t>
      </w:r>
    </w:p>
    <w:p w14:paraId="437985BA" w14:textId="77777777" w:rsidR="002D14B2" w:rsidRDefault="002D14B2" w:rsidP="00036BC9">
      <w:pPr>
        <w:pStyle w:val="NormalWeb"/>
        <w:numPr>
          <w:ilvl w:val="0"/>
          <w:numId w:val="18"/>
        </w:numPr>
        <w:tabs>
          <w:tab w:val="clear" w:pos="720"/>
          <w:tab w:val="num" w:pos="1080"/>
        </w:tabs>
        <w:ind w:left="1080"/>
      </w:pPr>
      <w:r>
        <w:t>Central routing decisions</w:t>
      </w:r>
    </w:p>
    <w:p w14:paraId="280C08FD" w14:textId="5E0AEDE4" w:rsidR="002D14B2" w:rsidRPr="002D14B2" w:rsidRDefault="002C09D6" w:rsidP="00036BC9">
      <w:pPr>
        <w:pStyle w:val="Heading2"/>
        <w:ind w:left="360"/>
        <w:rPr>
          <w:color w:val="000000" w:themeColor="text1"/>
        </w:rPr>
      </w:pPr>
      <w:bookmarkStart w:id="11" w:name="_Toc221813780"/>
      <w:r>
        <w:rPr>
          <w:color w:val="000000" w:themeColor="text1"/>
        </w:rPr>
        <w:t>4</w:t>
      </w:r>
      <w:r w:rsidR="002D14B2" w:rsidRPr="002D14B2">
        <w:rPr>
          <w:color w:val="000000" w:themeColor="text1"/>
        </w:rPr>
        <w:t xml:space="preserve">.2 </w:t>
      </w:r>
      <w:proofErr w:type="spellStart"/>
      <w:r w:rsidR="002D14B2" w:rsidRPr="002D14B2">
        <w:rPr>
          <w:color w:val="000000" w:themeColor="text1"/>
        </w:rPr>
        <w:t>pfSense</w:t>
      </w:r>
      <w:proofErr w:type="spellEnd"/>
      <w:r w:rsidR="002D14B2" w:rsidRPr="002D14B2">
        <w:rPr>
          <w:color w:val="000000" w:themeColor="text1"/>
        </w:rPr>
        <w:t>-BR Responsibilities</w:t>
      </w:r>
      <w:bookmarkEnd w:id="11"/>
    </w:p>
    <w:p w14:paraId="70C19245" w14:textId="77777777" w:rsidR="002D14B2" w:rsidRDefault="002D14B2" w:rsidP="00036BC9">
      <w:pPr>
        <w:pStyle w:val="NormalWeb"/>
        <w:numPr>
          <w:ilvl w:val="0"/>
          <w:numId w:val="19"/>
        </w:numPr>
        <w:tabs>
          <w:tab w:val="clear" w:pos="720"/>
          <w:tab w:val="num" w:pos="1080"/>
        </w:tabs>
        <w:ind w:left="1080"/>
      </w:pPr>
      <w:r>
        <w:t>Branch routing</w:t>
      </w:r>
    </w:p>
    <w:p w14:paraId="4D156264" w14:textId="77777777" w:rsidR="002D14B2" w:rsidRDefault="002D14B2" w:rsidP="00036BC9">
      <w:pPr>
        <w:pStyle w:val="NormalWeb"/>
        <w:numPr>
          <w:ilvl w:val="0"/>
          <w:numId w:val="19"/>
        </w:numPr>
        <w:tabs>
          <w:tab w:val="clear" w:pos="720"/>
          <w:tab w:val="num" w:pos="1080"/>
        </w:tabs>
        <w:ind w:left="1080"/>
      </w:pPr>
      <w:r>
        <w:t>Local firewall policies</w:t>
      </w:r>
    </w:p>
    <w:p w14:paraId="486C83F3" w14:textId="77777777" w:rsidR="002D14B2" w:rsidRDefault="002D14B2" w:rsidP="00036BC9">
      <w:pPr>
        <w:pStyle w:val="NormalWeb"/>
        <w:numPr>
          <w:ilvl w:val="0"/>
          <w:numId w:val="19"/>
        </w:numPr>
        <w:tabs>
          <w:tab w:val="clear" w:pos="720"/>
          <w:tab w:val="num" w:pos="1080"/>
        </w:tabs>
        <w:ind w:left="1080"/>
      </w:pPr>
      <w:r>
        <w:t>IPsec VPN endpoint</w:t>
      </w:r>
    </w:p>
    <w:p w14:paraId="060ED128" w14:textId="77777777" w:rsidR="002D14B2" w:rsidRDefault="002D14B2" w:rsidP="00036BC9">
      <w:pPr>
        <w:pStyle w:val="NormalWeb"/>
        <w:numPr>
          <w:ilvl w:val="0"/>
          <w:numId w:val="19"/>
        </w:numPr>
        <w:tabs>
          <w:tab w:val="clear" w:pos="720"/>
          <w:tab w:val="num" w:pos="1080"/>
        </w:tabs>
        <w:ind w:left="1080"/>
      </w:pPr>
      <w:r>
        <w:t>Controlled internet breakout</w:t>
      </w:r>
    </w:p>
    <w:p w14:paraId="017A90C6" w14:textId="77777777" w:rsidR="002D14B2" w:rsidRDefault="002D14B2" w:rsidP="00036BC9">
      <w:pPr>
        <w:pStyle w:val="NormalWeb"/>
        <w:numPr>
          <w:ilvl w:val="0"/>
          <w:numId w:val="19"/>
        </w:numPr>
        <w:tabs>
          <w:tab w:val="clear" w:pos="720"/>
          <w:tab w:val="num" w:pos="1080"/>
        </w:tabs>
        <w:ind w:left="1080"/>
      </w:pPr>
      <w:r>
        <w:t>DHCP services</w:t>
      </w:r>
    </w:p>
    <w:p w14:paraId="5610B9F8" w14:textId="77777777" w:rsidR="002D14B2" w:rsidRDefault="002D14B2" w:rsidP="00036BC9">
      <w:pPr>
        <w:pStyle w:val="NormalWeb"/>
        <w:ind w:left="360"/>
      </w:pPr>
      <w:r>
        <w:t>Firewall rules were explicitly configured to allow:</w:t>
      </w:r>
    </w:p>
    <w:p w14:paraId="5ABB4838" w14:textId="77777777" w:rsidR="002D14B2" w:rsidRDefault="002D14B2" w:rsidP="00036BC9">
      <w:pPr>
        <w:pStyle w:val="NormalWeb"/>
        <w:numPr>
          <w:ilvl w:val="0"/>
          <w:numId w:val="20"/>
        </w:numPr>
        <w:tabs>
          <w:tab w:val="clear" w:pos="720"/>
          <w:tab w:val="num" w:pos="1080"/>
        </w:tabs>
        <w:ind w:left="1080"/>
      </w:pPr>
      <w:r>
        <w:t>Staff ↔ Servers</w:t>
      </w:r>
    </w:p>
    <w:p w14:paraId="5DCE6B93" w14:textId="77777777" w:rsidR="002D14B2" w:rsidRDefault="002D14B2" w:rsidP="00036BC9">
      <w:pPr>
        <w:pStyle w:val="NormalWeb"/>
        <w:numPr>
          <w:ilvl w:val="0"/>
          <w:numId w:val="20"/>
        </w:numPr>
        <w:tabs>
          <w:tab w:val="clear" w:pos="720"/>
          <w:tab w:val="num" w:pos="1080"/>
        </w:tabs>
        <w:ind w:left="1080"/>
      </w:pPr>
      <w:r>
        <w:t>Branch Staff ↔ HQ Servers (over VPN)</w:t>
      </w:r>
    </w:p>
    <w:p w14:paraId="5301E16F" w14:textId="77777777" w:rsidR="002D14B2" w:rsidRDefault="002D14B2" w:rsidP="00036BC9">
      <w:pPr>
        <w:pStyle w:val="NormalWeb"/>
        <w:numPr>
          <w:ilvl w:val="0"/>
          <w:numId w:val="20"/>
        </w:numPr>
        <w:tabs>
          <w:tab w:val="clear" w:pos="720"/>
          <w:tab w:val="num" w:pos="1080"/>
        </w:tabs>
        <w:ind w:left="1080"/>
      </w:pPr>
      <w:r>
        <w:t>Staff ↔ Staff (cross-site)</w:t>
      </w:r>
    </w:p>
    <w:p w14:paraId="0A3242E8" w14:textId="77777777" w:rsidR="002D14B2" w:rsidRDefault="002D14B2" w:rsidP="00036BC9">
      <w:pPr>
        <w:pStyle w:val="NormalWeb"/>
        <w:numPr>
          <w:ilvl w:val="0"/>
          <w:numId w:val="20"/>
        </w:numPr>
        <w:tabs>
          <w:tab w:val="clear" w:pos="720"/>
          <w:tab w:val="num" w:pos="1080"/>
        </w:tabs>
        <w:ind w:left="1080"/>
      </w:pPr>
      <w:r>
        <w:t>Guests → Internet only</w:t>
      </w:r>
    </w:p>
    <w:p w14:paraId="453D811E" w14:textId="77777777" w:rsidR="002D14B2" w:rsidRDefault="002D14B2" w:rsidP="00036BC9">
      <w:pPr>
        <w:pStyle w:val="NormalWeb"/>
        <w:ind w:left="360"/>
      </w:pPr>
      <w:r>
        <w:lastRenderedPageBreak/>
        <w:t>Nothing was implicitly allowed.</w:t>
      </w:r>
    </w:p>
    <w:p w14:paraId="082FE3C9" w14:textId="4FCF76DD" w:rsidR="002D14B2" w:rsidRDefault="002D14B2" w:rsidP="00036BC9">
      <w:pPr>
        <w:pStyle w:val="NormalWeb"/>
        <w:ind w:left="360"/>
      </w:pPr>
      <w:r>
        <w:t>[INSERT SCREENSHOT: Firewall Rules]</w:t>
      </w:r>
    </w:p>
    <w:p w14:paraId="30423DF5" w14:textId="2FB6626D" w:rsidR="002D14B2" w:rsidRPr="002D14B2" w:rsidRDefault="002C09D6" w:rsidP="00036BC9">
      <w:pPr>
        <w:pStyle w:val="Heading1"/>
        <w:rPr>
          <w:color w:val="000000" w:themeColor="text1"/>
        </w:rPr>
      </w:pPr>
      <w:bookmarkStart w:id="12" w:name="_Toc221813781"/>
      <w:r>
        <w:rPr>
          <w:color w:val="000000" w:themeColor="text1"/>
        </w:rPr>
        <w:t>5</w:t>
      </w:r>
      <w:r w:rsidR="002D14B2" w:rsidRPr="002D14B2">
        <w:rPr>
          <w:color w:val="000000" w:themeColor="text1"/>
        </w:rPr>
        <w:t>. Routing &amp; Gateway Logic</w:t>
      </w:r>
      <w:bookmarkEnd w:id="12"/>
    </w:p>
    <w:p w14:paraId="784FB2B9" w14:textId="77777777" w:rsidR="002D14B2" w:rsidRDefault="002D14B2" w:rsidP="00036BC9">
      <w:pPr>
        <w:pStyle w:val="NormalWeb"/>
        <w:ind w:left="360"/>
      </w:pPr>
      <w:r>
        <w:t>All endpoints were configured with:</w:t>
      </w:r>
    </w:p>
    <w:p w14:paraId="2488516E" w14:textId="77777777" w:rsidR="002D14B2" w:rsidRDefault="002D14B2" w:rsidP="00036BC9">
      <w:pPr>
        <w:pStyle w:val="NormalWeb"/>
        <w:numPr>
          <w:ilvl w:val="0"/>
          <w:numId w:val="21"/>
        </w:numPr>
        <w:tabs>
          <w:tab w:val="clear" w:pos="720"/>
          <w:tab w:val="num" w:pos="1080"/>
        </w:tabs>
        <w:ind w:left="1080"/>
      </w:pPr>
      <w:r>
        <w:t xml:space="preserve">One default gateway → local </w:t>
      </w:r>
      <w:proofErr w:type="spellStart"/>
      <w:r>
        <w:t>pfSense</w:t>
      </w:r>
      <w:proofErr w:type="spellEnd"/>
      <w:r>
        <w:t xml:space="preserve"> LAN IP</w:t>
      </w:r>
    </w:p>
    <w:p w14:paraId="1CA8A3EF" w14:textId="77777777" w:rsidR="002D14B2" w:rsidRDefault="002D14B2" w:rsidP="00036BC9">
      <w:pPr>
        <w:pStyle w:val="NormalWeb"/>
        <w:numPr>
          <w:ilvl w:val="0"/>
          <w:numId w:val="21"/>
        </w:numPr>
        <w:tabs>
          <w:tab w:val="clear" w:pos="720"/>
          <w:tab w:val="num" w:pos="1080"/>
        </w:tabs>
        <w:ind w:left="1080"/>
      </w:pPr>
      <w:r>
        <w:t>DNS → DC01</w:t>
      </w:r>
    </w:p>
    <w:p w14:paraId="0CA5B96E" w14:textId="77777777" w:rsidR="002D14B2" w:rsidRDefault="002D14B2" w:rsidP="00036BC9">
      <w:pPr>
        <w:pStyle w:val="NormalWeb"/>
        <w:ind w:left="360"/>
      </w:pPr>
      <w:r>
        <w:t>Endpoints have no awareness of:</w:t>
      </w:r>
    </w:p>
    <w:p w14:paraId="4CC76DE1" w14:textId="77777777" w:rsidR="002D14B2" w:rsidRDefault="002D14B2" w:rsidP="00036BC9">
      <w:pPr>
        <w:pStyle w:val="NormalWeb"/>
        <w:numPr>
          <w:ilvl w:val="0"/>
          <w:numId w:val="22"/>
        </w:numPr>
        <w:tabs>
          <w:tab w:val="clear" w:pos="720"/>
          <w:tab w:val="num" w:pos="1080"/>
        </w:tabs>
        <w:ind w:left="1080"/>
      </w:pPr>
      <w:r>
        <w:t>VPN topology</w:t>
      </w:r>
    </w:p>
    <w:p w14:paraId="19CF1E11" w14:textId="77777777" w:rsidR="002D14B2" w:rsidRDefault="002D14B2" w:rsidP="00036BC9">
      <w:pPr>
        <w:pStyle w:val="NormalWeb"/>
        <w:numPr>
          <w:ilvl w:val="0"/>
          <w:numId w:val="22"/>
        </w:numPr>
        <w:tabs>
          <w:tab w:val="clear" w:pos="720"/>
          <w:tab w:val="num" w:pos="1080"/>
        </w:tabs>
        <w:ind w:left="1080"/>
      </w:pPr>
      <w:r>
        <w:t>WAN routing</w:t>
      </w:r>
    </w:p>
    <w:p w14:paraId="39C13709" w14:textId="77777777" w:rsidR="002D14B2" w:rsidRDefault="002D14B2" w:rsidP="00036BC9">
      <w:pPr>
        <w:pStyle w:val="NormalWeb"/>
        <w:numPr>
          <w:ilvl w:val="0"/>
          <w:numId w:val="22"/>
        </w:numPr>
        <w:tabs>
          <w:tab w:val="clear" w:pos="720"/>
          <w:tab w:val="num" w:pos="1080"/>
        </w:tabs>
        <w:ind w:left="1080"/>
      </w:pPr>
      <w:r>
        <w:t>Internet NAT behavior</w:t>
      </w:r>
    </w:p>
    <w:p w14:paraId="44692B56" w14:textId="77777777" w:rsidR="002D14B2" w:rsidRDefault="002D14B2" w:rsidP="00036BC9">
      <w:pPr>
        <w:pStyle w:val="NormalWeb"/>
        <w:ind w:left="360"/>
      </w:pPr>
      <w:proofErr w:type="spellStart"/>
      <w:r>
        <w:t>pfSense</w:t>
      </w:r>
      <w:proofErr w:type="spellEnd"/>
      <w:r>
        <w:t xml:space="preserve"> performs:</w:t>
      </w:r>
    </w:p>
    <w:p w14:paraId="11B05EA2" w14:textId="77777777" w:rsidR="002D14B2" w:rsidRDefault="002D14B2" w:rsidP="00036BC9">
      <w:pPr>
        <w:pStyle w:val="NormalWeb"/>
        <w:numPr>
          <w:ilvl w:val="0"/>
          <w:numId w:val="23"/>
        </w:numPr>
        <w:tabs>
          <w:tab w:val="clear" w:pos="720"/>
          <w:tab w:val="num" w:pos="1080"/>
        </w:tabs>
        <w:ind w:left="1080"/>
      </w:pPr>
      <w:r>
        <w:t>Internal routing</w:t>
      </w:r>
    </w:p>
    <w:p w14:paraId="362B1EE8" w14:textId="77777777" w:rsidR="002D14B2" w:rsidRDefault="002D14B2" w:rsidP="00036BC9">
      <w:pPr>
        <w:pStyle w:val="NormalWeb"/>
        <w:numPr>
          <w:ilvl w:val="0"/>
          <w:numId w:val="23"/>
        </w:numPr>
        <w:tabs>
          <w:tab w:val="clear" w:pos="720"/>
          <w:tab w:val="num" w:pos="1080"/>
        </w:tabs>
        <w:ind w:left="1080"/>
      </w:pPr>
      <w:r>
        <w:t>VPN routing decisions</w:t>
      </w:r>
    </w:p>
    <w:p w14:paraId="2F4D6AA5" w14:textId="77777777" w:rsidR="002D14B2" w:rsidRDefault="002D14B2" w:rsidP="00036BC9">
      <w:pPr>
        <w:pStyle w:val="NormalWeb"/>
        <w:numPr>
          <w:ilvl w:val="0"/>
          <w:numId w:val="23"/>
        </w:numPr>
        <w:tabs>
          <w:tab w:val="clear" w:pos="720"/>
          <w:tab w:val="num" w:pos="1080"/>
        </w:tabs>
        <w:ind w:left="1080"/>
      </w:pPr>
      <w:r>
        <w:t>NAT translation</w:t>
      </w:r>
    </w:p>
    <w:p w14:paraId="480116E7" w14:textId="77777777" w:rsidR="002D14B2" w:rsidRDefault="002D14B2" w:rsidP="00036BC9">
      <w:pPr>
        <w:pStyle w:val="NormalWeb"/>
        <w:numPr>
          <w:ilvl w:val="0"/>
          <w:numId w:val="23"/>
        </w:numPr>
        <w:tabs>
          <w:tab w:val="clear" w:pos="720"/>
          <w:tab w:val="num" w:pos="1440"/>
        </w:tabs>
        <w:ind w:left="1080"/>
      </w:pPr>
      <w:r>
        <w:t>Stateful return tracking</w:t>
      </w:r>
    </w:p>
    <w:p w14:paraId="6CD88963" w14:textId="77777777" w:rsidR="002D14B2" w:rsidRDefault="002D14B2" w:rsidP="00036BC9">
      <w:pPr>
        <w:pStyle w:val="NormalWeb"/>
        <w:ind w:left="360"/>
      </w:pPr>
      <w:r>
        <w:t>Routing decisions:</w:t>
      </w:r>
    </w:p>
    <w:p w14:paraId="4A1B8344" w14:textId="77777777" w:rsidR="002D14B2" w:rsidRDefault="002D14B2" w:rsidP="00036BC9">
      <w:pPr>
        <w:pStyle w:val="NormalWeb"/>
        <w:numPr>
          <w:ilvl w:val="0"/>
          <w:numId w:val="24"/>
        </w:numPr>
        <w:tabs>
          <w:tab w:val="clear" w:pos="720"/>
          <w:tab w:val="num" w:pos="1440"/>
        </w:tabs>
        <w:ind w:left="1080"/>
      </w:pPr>
      <w:r>
        <w:t>Internal → Internal = direct</w:t>
      </w:r>
    </w:p>
    <w:p w14:paraId="1C879B8D" w14:textId="77777777" w:rsidR="002D14B2" w:rsidRDefault="002D14B2" w:rsidP="00036BC9">
      <w:pPr>
        <w:pStyle w:val="NormalWeb"/>
        <w:numPr>
          <w:ilvl w:val="0"/>
          <w:numId w:val="24"/>
        </w:numPr>
        <w:tabs>
          <w:tab w:val="clear" w:pos="720"/>
          <w:tab w:val="num" w:pos="1440"/>
        </w:tabs>
        <w:ind w:left="1080"/>
      </w:pPr>
      <w:r>
        <w:t>Internal → Remote Site = IPsec tunnel</w:t>
      </w:r>
    </w:p>
    <w:p w14:paraId="7CBFEB17" w14:textId="58D2D259" w:rsidR="002D14B2" w:rsidRDefault="002D14B2" w:rsidP="00036BC9">
      <w:pPr>
        <w:pStyle w:val="NormalWeb"/>
        <w:numPr>
          <w:ilvl w:val="0"/>
          <w:numId w:val="24"/>
        </w:numPr>
        <w:tabs>
          <w:tab w:val="clear" w:pos="720"/>
          <w:tab w:val="num" w:pos="1440"/>
        </w:tabs>
        <w:ind w:left="1080"/>
      </w:pPr>
      <w:r>
        <w:t>Internal → Internet = WAN + NAT</w:t>
      </w:r>
    </w:p>
    <w:p w14:paraId="69AAD0A8" w14:textId="005EEBFB" w:rsidR="002D14B2" w:rsidRPr="002D14B2" w:rsidRDefault="002C09D6" w:rsidP="00036BC9">
      <w:pPr>
        <w:pStyle w:val="Heading1"/>
        <w:rPr>
          <w:color w:val="000000" w:themeColor="text1"/>
        </w:rPr>
      </w:pPr>
      <w:bookmarkStart w:id="13" w:name="_Toc221813782"/>
      <w:r>
        <w:rPr>
          <w:color w:val="000000" w:themeColor="text1"/>
        </w:rPr>
        <w:t>6</w:t>
      </w:r>
      <w:r w:rsidR="002D14B2" w:rsidRPr="002D14B2">
        <w:rPr>
          <w:color w:val="000000" w:themeColor="text1"/>
        </w:rPr>
        <w:t>. IPsec Site-to-Site VPN Implementation</w:t>
      </w:r>
      <w:bookmarkEnd w:id="13"/>
    </w:p>
    <w:p w14:paraId="5913AE3F" w14:textId="595ED247" w:rsidR="002D14B2" w:rsidRPr="002D14B2" w:rsidRDefault="00036BC9" w:rsidP="00036BC9">
      <w:pPr>
        <w:pStyle w:val="Heading2"/>
        <w:ind w:left="360"/>
        <w:rPr>
          <w:color w:val="000000" w:themeColor="text1"/>
        </w:rPr>
      </w:pPr>
      <w:bookmarkStart w:id="14" w:name="_Toc221813783"/>
      <w:r>
        <w:rPr>
          <w:color w:val="000000" w:themeColor="text1"/>
        </w:rPr>
        <w:t xml:space="preserve">   </w:t>
      </w:r>
      <w:r w:rsidR="002C09D6">
        <w:rPr>
          <w:color w:val="000000" w:themeColor="text1"/>
        </w:rPr>
        <w:t>6</w:t>
      </w:r>
      <w:r w:rsidR="002D14B2" w:rsidRPr="002D14B2">
        <w:rPr>
          <w:color w:val="000000" w:themeColor="text1"/>
        </w:rPr>
        <w:t>.1 Configuration</w:t>
      </w:r>
      <w:bookmarkEnd w:id="14"/>
    </w:p>
    <w:p w14:paraId="63109255" w14:textId="77777777" w:rsidR="002D14B2" w:rsidRDefault="002D14B2" w:rsidP="00036BC9">
      <w:pPr>
        <w:pStyle w:val="NormalWeb"/>
        <w:ind w:left="1080"/>
      </w:pPr>
      <w:r>
        <w:t>Policy-based IPsec was deployed.</w:t>
      </w:r>
    </w:p>
    <w:p w14:paraId="0DCAB2DB" w14:textId="77777777" w:rsidR="002D14B2" w:rsidRDefault="002D14B2" w:rsidP="00036BC9">
      <w:pPr>
        <w:pStyle w:val="NormalWeb"/>
        <w:ind w:left="1080"/>
      </w:pPr>
      <w:r>
        <w:t>Phase 1:</w:t>
      </w:r>
    </w:p>
    <w:p w14:paraId="343C2538" w14:textId="77777777" w:rsidR="002D14B2" w:rsidRDefault="002D14B2" w:rsidP="00036BC9">
      <w:pPr>
        <w:pStyle w:val="NormalWeb"/>
        <w:numPr>
          <w:ilvl w:val="0"/>
          <w:numId w:val="25"/>
        </w:numPr>
        <w:tabs>
          <w:tab w:val="clear" w:pos="720"/>
          <w:tab w:val="num" w:pos="2160"/>
        </w:tabs>
        <w:ind w:left="1800"/>
      </w:pPr>
      <w:r>
        <w:t>Secure tunnel between HQ and Branch WAN interfaces</w:t>
      </w:r>
    </w:p>
    <w:p w14:paraId="026CAEE3" w14:textId="77777777" w:rsidR="002D14B2" w:rsidRDefault="002D14B2" w:rsidP="00036BC9">
      <w:pPr>
        <w:pStyle w:val="NormalWeb"/>
        <w:ind w:left="1080"/>
      </w:pPr>
      <w:r>
        <w:t>Phase 2:</w:t>
      </w:r>
    </w:p>
    <w:p w14:paraId="1E7DF044" w14:textId="77777777" w:rsidR="002D14B2" w:rsidRDefault="002D14B2" w:rsidP="00036BC9">
      <w:pPr>
        <w:pStyle w:val="NormalWeb"/>
        <w:numPr>
          <w:ilvl w:val="0"/>
          <w:numId w:val="26"/>
        </w:numPr>
        <w:tabs>
          <w:tab w:val="clear" w:pos="720"/>
          <w:tab w:val="num" w:pos="2160"/>
        </w:tabs>
        <w:ind w:left="1800"/>
      </w:pPr>
      <w:r>
        <w:t>Explicit subnet pairs:</w:t>
      </w:r>
    </w:p>
    <w:p w14:paraId="60772437" w14:textId="77777777" w:rsidR="002D14B2" w:rsidRDefault="002D14B2" w:rsidP="00036BC9">
      <w:pPr>
        <w:pStyle w:val="NormalWeb"/>
        <w:numPr>
          <w:ilvl w:val="1"/>
          <w:numId w:val="26"/>
        </w:numPr>
        <w:tabs>
          <w:tab w:val="clear" w:pos="1440"/>
          <w:tab w:val="num" w:pos="2880"/>
        </w:tabs>
        <w:ind w:left="2520"/>
      </w:pPr>
      <w:r>
        <w:t>10.10.10.0/24 ↔ 10.20.10.0/24</w:t>
      </w:r>
    </w:p>
    <w:p w14:paraId="55B535B6" w14:textId="77777777" w:rsidR="002D14B2" w:rsidRDefault="002D14B2" w:rsidP="00036BC9">
      <w:pPr>
        <w:pStyle w:val="NormalWeb"/>
        <w:numPr>
          <w:ilvl w:val="1"/>
          <w:numId w:val="26"/>
        </w:numPr>
        <w:tabs>
          <w:tab w:val="clear" w:pos="1440"/>
          <w:tab w:val="num" w:pos="2880"/>
        </w:tabs>
        <w:ind w:left="2520"/>
      </w:pPr>
      <w:r>
        <w:lastRenderedPageBreak/>
        <w:t>10.10.20.0/24 ↔ 10.20.10.0/24</w:t>
      </w:r>
    </w:p>
    <w:p w14:paraId="23DA57E4" w14:textId="1243273E" w:rsidR="002D14B2" w:rsidRPr="00FC4E8C" w:rsidRDefault="00036BC9" w:rsidP="00036BC9">
      <w:pPr>
        <w:pStyle w:val="Heading2"/>
        <w:ind w:left="360"/>
        <w:rPr>
          <w:color w:val="000000" w:themeColor="text1"/>
        </w:rPr>
      </w:pPr>
      <w:bookmarkStart w:id="15" w:name="_Toc221813784"/>
      <w:r>
        <w:rPr>
          <w:color w:val="000000" w:themeColor="text1"/>
        </w:rPr>
        <w:t xml:space="preserve">    </w:t>
      </w:r>
      <w:r w:rsidR="002C09D6">
        <w:rPr>
          <w:color w:val="000000" w:themeColor="text1"/>
        </w:rPr>
        <w:t>6</w:t>
      </w:r>
      <w:r w:rsidR="002D14B2" w:rsidRPr="00FC4E8C">
        <w:rPr>
          <w:color w:val="000000" w:themeColor="text1"/>
        </w:rPr>
        <w:t>.2 Verification</w:t>
      </w:r>
      <w:bookmarkEnd w:id="15"/>
    </w:p>
    <w:p w14:paraId="0A6A9854" w14:textId="77777777" w:rsidR="002D14B2" w:rsidRDefault="002D14B2" w:rsidP="00036BC9">
      <w:pPr>
        <w:pStyle w:val="NormalWeb"/>
        <w:numPr>
          <w:ilvl w:val="0"/>
          <w:numId w:val="27"/>
        </w:numPr>
        <w:tabs>
          <w:tab w:val="clear" w:pos="720"/>
          <w:tab w:val="num" w:pos="1440"/>
        </w:tabs>
        <w:ind w:left="1080"/>
      </w:pPr>
      <w:r>
        <w:t>Tunnel established successfully</w:t>
      </w:r>
    </w:p>
    <w:p w14:paraId="36628178" w14:textId="77777777" w:rsidR="002D14B2" w:rsidRDefault="002D14B2" w:rsidP="00036BC9">
      <w:pPr>
        <w:pStyle w:val="NormalWeb"/>
        <w:numPr>
          <w:ilvl w:val="0"/>
          <w:numId w:val="27"/>
        </w:numPr>
        <w:tabs>
          <w:tab w:val="clear" w:pos="720"/>
          <w:tab w:val="num" w:pos="1440"/>
        </w:tabs>
        <w:ind w:left="1080"/>
      </w:pPr>
      <w:r>
        <w:t>Packet capture confirmed encrypted traffic</w:t>
      </w:r>
    </w:p>
    <w:p w14:paraId="7C0D9FD9" w14:textId="77777777" w:rsidR="002D14B2" w:rsidRDefault="002D14B2" w:rsidP="00036BC9">
      <w:pPr>
        <w:pStyle w:val="NormalWeb"/>
        <w:numPr>
          <w:ilvl w:val="0"/>
          <w:numId w:val="27"/>
        </w:numPr>
        <w:tabs>
          <w:tab w:val="clear" w:pos="720"/>
          <w:tab w:val="num" w:pos="1440"/>
        </w:tabs>
        <w:ind w:left="1080"/>
      </w:pPr>
      <w:r>
        <w:t>Cross-site domain authentication successful</w:t>
      </w:r>
    </w:p>
    <w:p w14:paraId="31BA3E12" w14:textId="77777777" w:rsidR="002D14B2" w:rsidRDefault="002D14B2" w:rsidP="00036BC9">
      <w:pPr>
        <w:pStyle w:val="NormalWeb"/>
        <w:numPr>
          <w:ilvl w:val="0"/>
          <w:numId w:val="27"/>
        </w:numPr>
        <w:tabs>
          <w:tab w:val="clear" w:pos="720"/>
          <w:tab w:val="num" w:pos="1440"/>
        </w:tabs>
        <w:ind w:left="1080"/>
      </w:pPr>
      <w:r>
        <w:t>Branch endpoints successfully authenticated against HQ DC</w:t>
      </w:r>
    </w:p>
    <w:p w14:paraId="1F0D7960" w14:textId="19D0FB89" w:rsidR="002D14B2" w:rsidRPr="00FC4E8C" w:rsidRDefault="002C09D6" w:rsidP="00036BC9">
      <w:pPr>
        <w:pStyle w:val="Heading1"/>
        <w:rPr>
          <w:color w:val="000000" w:themeColor="text1"/>
        </w:rPr>
      </w:pPr>
      <w:bookmarkStart w:id="16" w:name="_Toc221813785"/>
      <w:r>
        <w:rPr>
          <w:color w:val="000000" w:themeColor="text1"/>
        </w:rPr>
        <w:t>7</w:t>
      </w:r>
      <w:r w:rsidR="002D14B2" w:rsidRPr="00FC4E8C">
        <w:rPr>
          <w:color w:val="000000" w:themeColor="text1"/>
        </w:rPr>
        <w:t>. Outbound NAT &amp; Internet Breakout Configuration</w:t>
      </w:r>
      <w:bookmarkEnd w:id="16"/>
    </w:p>
    <w:p w14:paraId="62F62D84" w14:textId="3A25CC75" w:rsidR="002D14B2" w:rsidRPr="00FC4E8C" w:rsidRDefault="00036BC9" w:rsidP="00036BC9">
      <w:pPr>
        <w:pStyle w:val="Heading2"/>
        <w:ind w:left="360"/>
        <w:rPr>
          <w:color w:val="000000" w:themeColor="text1"/>
        </w:rPr>
      </w:pPr>
      <w:bookmarkStart w:id="17" w:name="_Toc221813786"/>
      <w:r>
        <w:rPr>
          <w:color w:val="000000" w:themeColor="text1"/>
        </w:rPr>
        <w:t xml:space="preserve">  </w:t>
      </w:r>
      <w:r w:rsidR="002C09D6">
        <w:rPr>
          <w:color w:val="000000" w:themeColor="text1"/>
        </w:rPr>
        <w:t>7</w:t>
      </w:r>
      <w:r w:rsidR="002D14B2" w:rsidRPr="00FC4E8C">
        <w:rPr>
          <w:color w:val="000000" w:themeColor="text1"/>
        </w:rPr>
        <w:t>.1 NAT Design</w:t>
      </w:r>
      <w:bookmarkEnd w:id="17"/>
    </w:p>
    <w:p w14:paraId="193D1266" w14:textId="77777777" w:rsidR="002D14B2" w:rsidRDefault="002D14B2" w:rsidP="00036BC9">
      <w:pPr>
        <w:pStyle w:val="NormalWeb"/>
        <w:ind w:left="1080"/>
      </w:pPr>
      <w:r>
        <w:t xml:space="preserve">Manual Outbound NAT was implemented on </w:t>
      </w:r>
      <w:proofErr w:type="spellStart"/>
      <w:r>
        <w:t>pfSense</w:t>
      </w:r>
      <w:proofErr w:type="spellEnd"/>
      <w:r>
        <w:t>-HQ.</w:t>
      </w:r>
    </w:p>
    <w:p w14:paraId="56F786AE" w14:textId="77777777" w:rsidR="002D14B2" w:rsidRDefault="002D14B2" w:rsidP="00036BC9">
      <w:pPr>
        <w:pStyle w:val="NormalWeb"/>
        <w:ind w:left="1080"/>
      </w:pPr>
      <w:r>
        <w:t>Explicit rules created for:</w:t>
      </w:r>
    </w:p>
    <w:p w14:paraId="70F6A0D1" w14:textId="77777777" w:rsidR="002D14B2" w:rsidRDefault="002D14B2" w:rsidP="00036BC9">
      <w:pPr>
        <w:pStyle w:val="NormalWeb"/>
        <w:numPr>
          <w:ilvl w:val="0"/>
          <w:numId w:val="28"/>
        </w:numPr>
        <w:tabs>
          <w:tab w:val="clear" w:pos="720"/>
          <w:tab w:val="num" w:pos="2160"/>
        </w:tabs>
        <w:ind w:left="1800"/>
      </w:pPr>
      <w:r>
        <w:t>10.10.10.0/24</w:t>
      </w:r>
    </w:p>
    <w:p w14:paraId="40846970" w14:textId="77777777" w:rsidR="002D14B2" w:rsidRDefault="002D14B2" w:rsidP="00036BC9">
      <w:pPr>
        <w:pStyle w:val="NormalWeb"/>
        <w:numPr>
          <w:ilvl w:val="0"/>
          <w:numId w:val="28"/>
        </w:numPr>
        <w:tabs>
          <w:tab w:val="clear" w:pos="720"/>
          <w:tab w:val="num" w:pos="2160"/>
        </w:tabs>
        <w:ind w:left="1800"/>
      </w:pPr>
      <w:r>
        <w:t>10.10.20.0/24</w:t>
      </w:r>
    </w:p>
    <w:p w14:paraId="32CDBCBD" w14:textId="77777777" w:rsidR="002D14B2" w:rsidRDefault="002D14B2" w:rsidP="00036BC9">
      <w:pPr>
        <w:pStyle w:val="NormalWeb"/>
        <w:numPr>
          <w:ilvl w:val="0"/>
          <w:numId w:val="28"/>
        </w:numPr>
        <w:tabs>
          <w:tab w:val="clear" w:pos="720"/>
          <w:tab w:val="num" w:pos="2160"/>
        </w:tabs>
        <w:ind w:left="1800"/>
      </w:pPr>
      <w:r>
        <w:t>(Additional internal subnets where required)</w:t>
      </w:r>
    </w:p>
    <w:p w14:paraId="19CE6A57" w14:textId="77777777" w:rsidR="002D14B2" w:rsidRDefault="002D14B2" w:rsidP="00036BC9">
      <w:pPr>
        <w:pStyle w:val="NormalWeb"/>
        <w:ind w:left="1080"/>
      </w:pPr>
      <w:r>
        <w:t>Translation Address:</w:t>
      </w:r>
    </w:p>
    <w:p w14:paraId="1ED2509E" w14:textId="77777777" w:rsidR="002D14B2" w:rsidRDefault="002D14B2" w:rsidP="00036BC9">
      <w:pPr>
        <w:pStyle w:val="NormalWeb"/>
        <w:numPr>
          <w:ilvl w:val="0"/>
          <w:numId w:val="29"/>
        </w:numPr>
        <w:tabs>
          <w:tab w:val="clear" w:pos="720"/>
          <w:tab w:val="num" w:pos="2160"/>
        </w:tabs>
        <w:ind w:left="1800"/>
      </w:pPr>
      <w:r>
        <w:t>WAN Interface Address</w:t>
      </w:r>
    </w:p>
    <w:p w14:paraId="056B7C0B" w14:textId="381BC89F" w:rsidR="002D14B2" w:rsidRPr="00FC4E8C" w:rsidRDefault="00036BC9" w:rsidP="00036BC9">
      <w:pPr>
        <w:pStyle w:val="Heading2"/>
        <w:ind w:left="360"/>
        <w:rPr>
          <w:color w:val="000000" w:themeColor="text1"/>
        </w:rPr>
      </w:pPr>
      <w:bookmarkStart w:id="18" w:name="_Toc221813787"/>
      <w:r>
        <w:rPr>
          <w:color w:val="000000" w:themeColor="text1"/>
        </w:rPr>
        <w:t xml:space="preserve">  </w:t>
      </w:r>
      <w:r w:rsidR="002C09D6">
        <w:rPr>
          <w:color w:val="000000" w:themeColor="text1"/>
        </w:rPr>
        <w:t>7</w:t>
      </w:r>
      <w:r w:rsidR="002D14B2" w:rsidRPr="00FC4E8C">
        <w:rPr>
          <w:color w:val="000000" w:themeColor="text1"/>
        </w:rPr>
        <w:t>.2 Internet Outage Incident</w:t>
      </w:r>
      <w:bookmarkEnd w:id="18"/>
    </w:p>
    <w:p w14:paraId="07825FC8" w14:textId="77777777" w:rsidR="002D14B2" w:rsidRDefault="002D14B2" w:rsidP="00036BC9">
      <w:pPr>
        <w:pStyle w:val="NormalWeb"/>
        <w:ind w:left="720"/>
      </w:pPr>
      <w:r>
        <w:t>Symptoms observed:</w:t>
      </w:r>
    </w:p>
    <w:p w14:paraId="2FA12E75" w14:textId="77777777" w:rsidR="002D14B2" w:rsidRDefault="002D14B2" w:rsidP="00036BC9">
      <w:pPr>
        <w:pStyle w:val="NormalWeb"/>
        <w:numPr>
          <w:ilvl w:val="0"/>
          <w:numId w:val="30"/>
        </w:numPr>
        <w:tabs>
          <w:tab w:val="clear" w:pos="720"/>
          <w:tab w:val="num" w:pos="1800"/>
        </w:tabs>
        <w:ind w:left="1440"/>
      </w:pPr>
      <w:r>
        <w:t>No internal host could ping 8.8.8.8</w:t>
      </w:r>
    </w:p>
    <w:p w14:paraId="55801E30" w14:textId="77777777" w:rsidR="002D14B2" w:rsidRDefault="002D14B2" w:rsidP="00036BC9">
      <w:pPr>
        <w:pStyle w:val="NormalWeb"/>
        <w:numPr>
          <w:ilvl w:val="0"/>
          <w:numId w:val="30"/>
        </w:numPr>
        <w:tabs>
          <w:tab w:val="clear" w:pos="720"/>
          <w:tab w:val="num" w:pos="1800"/>
        </w:tabs>
        <w:ind w:left="1440"/>
      </w:pPr>
      <w:r>
        <w:t>DNS resolution failed</w:t>
      </w:r>
    </w:p>
    <w:p w14:paraId="2F12EF8E" w14:textId="77777777" w:rsidR="002D14B2" w:rsidRDefault="002D14B2" w:rsidP="00036BC9">
      <w:pPr>
        <w:pStyle w:val="NormalWeb"/>
        <w:numPr>
          <w:ilvl w:val="0"/>
          <w:numId w:val="30"/>
        </w:numPr>
        <w:tabs>
          <w:tab w:val="clear" w:pos="720"/>
          <w:tab w:val="num" w:pos="1800"/>
        </w:tabs>
        <w:ind w:left="1440"/>
      </w:pPr>
      <w:r>
        <w:t>VPN traffic still operational</w:t>
      </w:r>
    </w:p>
    <w:p w14:paraId="047CE571" w14:textId="77777777" w:rsidR="002D14B2" w:rsidRDefault="002D14B2" w:rsidP="00036BC9">
      <w:pPr>
        <w:pStyle w:val="NormalWeb"/>
        <w:numPr>
          <w:ilvl w:val="0"/>
          <w:numId w:val="30"/>
        </w:numPr>
        <w:tabs>
          <w:tab w:val="clear" w:pos="720"/>
          <w:tab w:val="num" w:pos="1800"/>
        </w:tabs>
        <w:ind w:left="1440"/>
      </w:pPr>
      <w:proofErr w:type="spellStart"/>
      <w:r>
        <w:t>pfSense</w:t>
      </w:r>
      <w:proofErr w:type="spellEnd"/>
      <w:r>
        <w:t xml:space="preserve"> itself could reach the internet</w:t>
      </w:r>
    </w:p>
    <w:p w14:paraId="467AE522" w14:textId="77777777" w:rsidR="002D14B2" w:rsidRDefault="002D14B2" w:rsidP="00036BC9">
      <w:pPr>
        <w:pStyle w:val="NormalWeb"/>
        <w:ind w:left="720"/>
      </w:pPr>
      <w:r>
        <w:t>Investigation steps:</w:t>
      </w:r>
    </w:p>
    <w:p w14:paraId="73B53552" w14:textId="77777777" w:rsidR="002D14B2" w:rsidRDefault="002D14B2" w:rsidP="00036BC9">
      <w:pPr>
        <w:pStyle w:val="NormalWeb"/>
        <w:numPr>
          <w:ilvl w:val="0"/>
          <w:numId w:val="31"/>
        </w:numPr>
        <w:tabs>
          <w:tab w:val="clear" w:pos="720"/>
          <w:tab w:val="num" w:pos="1800"/>
        </w:tabs>
        <w:ind w:left="1440"/>
      </w:pPr>
      <w:r>
        <w:t>Packet capture on LAN interface</w:t>
      </w:r>
    </w:p>
    <w:p w14:paraId="09CB812E" w14:textId="77777777" w:rsidR="002D14B2" w:rsidRDefault="002D14B2" w:rsidP="00036BC9">
      <w:pPr>
        <w:pStyle w:val="NormalWeb"/>
        <w:numPr>
          <w:ilvl w:val="0"/>
          <w:numId w:val="31"/>
        </w:numPr>
        <w:tabs>
          <w:tab w:val="clear" w:pos="720"/>
          <w:tab w:val="num" w:pos="1800"/>
        </w:tabs>
        <w:ind w:left="1440"/>
      </w:pPr>
      <w:r>
        <w:t>Packet capture on WAN interface</w:t>
      </w:r>
    </w:p>
    <w:p w14:paraId="5F2774E3" w14:textId="77777777" w:rsidR="002D14B2" w:rsidRDefault="002D14B2" w:rsidP="00036BC9">
      <w:pPr>
        <w:pStyle w:val="NormalWeb"/>
        <w:numPr>
          <w:ilvl w:val="0"/>
          <w:numId w:val="31"/>
        </w:numPr>
        <w:tabs>
          <w:tab w:val="clear" w:pos="720"/>
          <w:tab w:val="num" w:pos="1800"/>
        </w:tabs>
        <w:ind w:left="1440"/>
      </w:pPr>
      <w:r>
        <w:t>NAT rule verification</w:t>
      </w:r>
    </w:p>
    <w:p w14:paraId="07BC04A1" w14:textId="77777777" w:rsidR="002D14B2" w:rsidRDefault="002D14B2" w:rsidP="00036BC9">
      <w:pPr>
        <w:pStyle w:val="NormalWeb"/>
        <w:numPr>
          <w:ilvl w:val="0"/>
          <w:numId w:val="31"/>
        </w:numPr>
        <w:tabs>
          <w:tab w:val="clear" w:pos="720"/>
          <w:tab w:val="num" w:pos="1800"/>
        </w:tabs>
        <w:ind w:left="1440"/>
      </w:pPr>
      <w:r>
        <w:t>Firewall rule inspection</w:t>
      </w:r>
    </w:p>
    <w:p w14:paraId="530A57FF" w14:textId="77777777" w:rsidR="002D14B2" w:rsidRDefault="002D14B2" w:rsidP="00036BC9">
      <w:pPr>
        <w:pStyle w:val="NormalWeb"/>
        <w:numPr>
          <w:ilvl w:val="0"/>
          <w:numId w:val="31"/>
        </w:numPr>
        <w:tabs>
          <w:tab w:val="clear" w:pos="720"/>
          <w:tab w:val="num" w:pos="1800"/>
        </w:tabs>
        <w:ind w:left="1440"/>
      </w:pPr>
      <w:proofErr w:type="spellStart"/>
      <w:r>
        <w:t>pfctl</w:t>
      </w:r>
      <w:proofErr w:type="spellEnd"/>
      <w:r>
        <w:t xml:space="preserve"> rule analysis</w:t>
      </w:r>
    </w:p>
    <w:p w14:paraId="4EDEC4BA" w14:textId="77777777" w:rsidR="002D14B2" w:rsidRDefault="002D14B2" w:rsidP="00036BC9">
      <w:pPr>
        <w:pStyle w:val="NormalWeb"/>
        <w:ind w:left="360" w:firstLine="720"/>
      </w:pPr>
      <w:r>
        <w:t>Discovery:</w:t>
      </w:r>
    </w:p>
    <w:p w14:paraId="532DED69" w14:textId="77777777" w:rsidR="002D14B2" w:rsidRDefault="002D14B2" w:rsidP="00036BC9">
      <w:pPr>
        <w:pStyle w:val="NormalWeb"/>
        <w:ind w:left="1080"/>
      </w:pPr>
      <w:r>
        <w:lastRenderedPageBreak/>
        <w:t>Firewall engine was disabled under:</w:t>
      </w:r>
      <w:r>
        <w:br/>
        <w:t>System → Advanced → Firewall &amp; NAT</w:t>
      </w:r>
    </w:p>
    <w:p w14:paraId="23F9A6D2" w14:textId="77777777" w:rsidR="002D14B2" w:rsidRDefault="002D14B2" w:rsidP="00036BC9">
      <w:pPr>
        <w:pStyle w:val="NormalWeb"/>
        <w:ind w:left="1080"/>
      </w:pPr>
      <w:r>
        <w:t>Impact:</w:t>
      </w:r>
    </w:p>
    <w:p w14:paraId="3B817951" w14:textId="77777777" w:rsidR="002D14B2" w:rsidRDefault="002D14B2" w:rsidP="00036BC9">
      <w:pPr>
        <w:pStyle w:val="NormalWeb"/>
        <w:numPr>
          <w:ilvl w:val="0"/>
          <w:numId w:val="32"/>
        </w:numPr>
        <w:tabs>
          <w:tab w:val="clear" w:pos="720"/>
          <w:tab w:val="num" w:pos="2160"/>
        </w:tabs>
        <w:ind w:left="1800"/>
      </w:pPr>
      <w:r>
        <w:t>NAT rules were present but not enforced</w:t>
      </w:r>
    </w:p>
    <w:p w14:paraId="7117E6A6" w14:textId="77777777" w:rsidR="002D14B2" w:rsidRDefault="002D14B2" w:rsidP="00036BC9">
      <w:pPr>
        <w:pStyle w:val="NormalWeb"/>
        <w:numPr>
          <w:ilvl w:val="0"/>
          <w:numId w:val="32"/>
        </w:numPr>
        <w:tabs>
          <w:tab w:val="clear" w:pos="720"/>
          <w:tab w:val="num" w:pos="2160"/>
        </w:tabs>
        <w:ind w:left="1800"/>
      </w:pPr>
      <w:r>
        <w:t>Private IP addresses exited WAN unmodified</w:t>
      </w:r>
    </w:p>
    <w:p w14:paraId="3CF8606C" w14:textId="77777777" w:rsidR="002D14B2" w:rsidRDefault="002D14B2" w:rsidP="00036BC9">
      <w:pPr>
        <w:pStyle w:val="NormalWeb"/>
        <w:numPr>
          <w:ilvl w:val="0"/>
          <w:numId w:val="32"/>
        </w:numPr>
        <w:tabs>
          <w:tab w:val="clear" w:pos="720"/>
          <w:tab w:val="num" w:pos="2160"/>
        </w:tabs>
        <w:ind w:left="1800"/>
      </w:pPr>
      <w:r>
        <w:t>Return traffic dropped by upstream network</w:t>
      </w:r>
    </w:p>
    <w:p w14:paraId="1F97DB4A" w14:textId="77777777" w:rsidR="002D14B2" w:rsidRDefault="002D14B2" w:rsidP="00036BC9">
      <w:pPr>
        <w:pStyle w:val="NormalWeb"/>
        <w:ind w:left="1080"/>
      </w:pPr>
      <w:r>
        <w:t>Resolution:</w:t>
      </w:r>
    </w:p>
    <w:p w14:paraId="1FC4675F" w14:textId="77777777" w:rsidR="002D14B2" w:rsidRDefault="002D14B2" w:rsidP="00036BC9">
      <w:pPr>
        <w:pStyle w:val="NormalWeb"/>
        <w:numPr>
          <w:ilvl w:val="0"/>
          <w:numId w:val="33"/>
        </w:numPr>
        <w:tabs>
          <w:tab w:val="clear" w:pos="720"/>
          <w:tab w:val="num" w:pos="2160"/>
        </w:tabs>
        <w:ind w:left="1800"/>
      </w:pPr>
      <w:r>
        <w:t>Re-enabled firewall engine</w:t>
      </w:r>
    </w:p>
    <w:p w14:paraId="4CBE77E9" w14:textId="77777777" w:rsidR="002D14B2" w:rsidRDefault="002D14B2" w:rsidP="00036BC9">
      <w:pPr>
        <w:pStyle w:val="NormalWeb"/>
        <w:numPr>
          <w:ilvl w:val="0"/>
          <w:numId w:val="33"/>
        </w:numPr>
        <w:tabs>
          <w:tab w:val="clear" w:pos="720"/>
          <w:tab w:val="num" w:pos="2160"/>
        </w:tabs>
        <w:ind w:left="1800"/>
      </w:pPr>
      <w:r>
        <w:t>Reset state table</w:t>
      </w:r>
    </w:p>
    <w:p w14:paraId="420AFBAA" w14:textId="77777777" w:rsidR="002D14B2" w:rsidRDefault="002D14B2" w:rsidP="00036BC9">
      <w:pPr>
        <w:pStyle w:val="NormalWeb"/>
        <w:numPr>
          <w:ilvl w:val="0"/>
          <w:numId w:val="33"/>
        </w:numPr>
        <w:tabs>
          <w:tab w:val="clear" w:pos="720"/>
          <w:tab w:val="num" w:pos="2160"/>
        </w:tabs>
        <w:ind w:left="1800"/>
      </w:pPr>
      <w:r>
        <w:t>Verified WAN packet translation</w:t>
      </w:r>
    </w:p>
    <w:p w14:paraId="3A657051" w14:textId="77777777" w:rsidR="002D14B2" w:rsidRDefault="002D14B2" w:rsidP="00036BC9">
      <w:pPr>
        <w:pStyle w:val="NormalWeb"/>
        <w:ind w:left="1080"/>
      </w:pPr>
      <w:r>
        <w:t>Internet connectivity restored immediately.</w:t>
      </w:r>
    </w:p>
    <w:p w14:paraId="738EDF1C" w14:textId="06578F72" w:rsidR="002D14B2" w:rsidRPr="00FC4E8C" w:rsidRDefault="002C09D6" w:rsidP="00036BC9">
      <w:pPr>
        <w:pStyle w:val="Heading1"/>
        <w:rPr>
          <w:color w:val="000000" w:themeColor="text1"/>
        </w:rPr>
      </w:pPr>
      <w:bookmarkStart w:id="19" w:name="_Toc221813788"/>
      <w:r>
        <w:rPr>
          <w:color w:val="000000" w:themeColor="text1"/>
        </w:rPr>
        <w:t>8</w:t>
      </w:r>
      <w:r w:rsidR="002D14B2" w:rsidRPr="00FC4E8C">
        <w:rPr>
          <w:color w:val="000000" w:themeColor="text1"/>
        </w:rPr>
        <w:t>. Active Directory &amp; DNS Deployment</w:t>
      </w:r>
      <w:bookmarkEnd w:id="19"/>
    </w:p>
    <w:p w14:paraId="4B123693" w14:textId="33EB6A01" w:rsidR="002D14B2" w:rsidRPr="00FC4E8C" w:rsidRDefault="002C09D6" w:rsidP="00036BC9">
      <w:pPr>
        <w:pStyle w:val="Heading2"/>
        <w:ind w:left="720"/>
        <w:rPr>
          <w:color w:val="000000" w:themeColor="text1"/>
        </w:rPr>
      </w:pPr>
      <w:bookmarkStart w:id="20" w:name="_Toc221813789"/>
      <w:r>
        <w:rPr>
          <w:color w:val="000000" w:themeColor="text1"/>
        </w:rPr>
        <w:t>8</w:t>
      </w:r>
      <w:r w:rsidR="002D14B2" w:rsidRPr="00FC4E8C">
        <w:rPr>
          <w:color w:val="000000" w:themeColor="text1"/>
        </w:rPr>
        <w:t>.1 DC01 Configuration</w:t>
      </w:r>
      <w:bookmarkEnd w:id="20"/>
    </w:p>
    <w:p w14:paraId="14C4738E" w14:textId="77777777" w:rsidR="002D14B2" w:rsidRDefault="002D14B2" w:rsidP="00036BC9">
      <w:pPr>
        <w:pStyle w:val="NormalWeb"/>
        <w:numPr>
          <w:ilvl w:val="0"/>
          <w:numId w:val="34"/>
        </w:numPr>
        <w:tabs>
          <w:tab w:val="clear" w:pos="720"/>
          <w:tab w:val="num" w:pos="2160"/>
        </w:tabs>
        <w:ind w:left="1440"/>
      </w:pPr>
      <w:r>
        <w:t>Windows Server</w:t>
      </w:r>
    </w:p>
    <w:p w14:paraId="4F91D35F" w14:textId="77777777" w:rsidR="002D14B2" w:rsidRDefault="002D14B2" w:rsidP="00036BC9">
      <w:pPr>
        <w:pStyle w:val="NormalWeb"/>
        <w:numPr>
          <w:ilvl w:val="0"/>
          <w:numId w:val="34"/>
        </w:numPr>
        <w:tabs>
          <w:tab w:val="clear" w:pos="720"/>
          <w:tab w:val="num" w:pos="2160"/>
        </w:tabs>
        <w:ind w:left="1440"/>
      </w:pPr>
      <w:r>
        <w:t>Static IP: 10.10.20.10</w:t>
      </w:r>
    </w:p>
    <w:p w14:paraId="2866B39D" w14:textId="77777777" w:rsidR="002D14B2" w:rsidRDefault="002D14B2" w:rsidP="00036BC9">
      <w:pPr>
        <w:pStyle w:val="NormalWeb"/>
        <w:numPr>
          <w:ilvl w:val="0"/>
          <w:numId w:val="34"/>
        </w:numPr>
        <w:tabs>
          <w:tab w:val="clear" w:pos="720"/>
          <w:tab w:val="num" w:pos="2160"/>
        </w:tabs>
        <w:ind w:left="1440"/>
      </w:pPr>
      <w:r>
        <w:t>Roles:</w:t>
      </w:r>
    </w:p>
    <w:p w14:paraId="0705482F" w14:textId="77777777" w:rsidR="002D14B2" w:rsidRDefault="002D14B2" w:rsidP="00036BC9">
      <w:pPr>
        <w:pStyle w:val="NormalWeb"/>
        <w:numPr>
          <w:ilvl w:val="1"/>
          <w:numId w:val="34"/>
        </w:numPr>
        <w:tabs>
          <w:tab w:val="clear" w:pos="1440"/>
          <w:tab w:val="num" w:pos="2880"/>
        </w:tabs>
        <w:ind w:left="2160"/>
      </w:pPr>
      <w:r>
        <w:t>Active Directory Domain Services</w:t>
      </w:r>
    </w:p>
    <w:p w14:paraId="70AEE4C0" w14:textId="77777777" w:rsidR="002D14B2" w:rsidRDefault="002D14B2" w:rsidP="00036BC9">
      <w:pPr>
        <w:pStyle w:val="NormalWeb"/>
        <w:numPr>
          <w:ilvl w:val="1"/>
          <w:numId w:val="34"/>
        </w:numPr>
        <w:tabs>
          <w:tab w:val="clear" w:pos="1440"/>
          <w:tab w:val="num" w:pos="2880"/>
        </w:tabs>
        <w:ind w:left="2160"/>
      </w:pPr>
      <w:r>
        <w:t>DNS Server</w:t>
      </w:r>
    </w:p>
    <w:p w14:paraId="008A8401" w14:textId="04DA2B93" w:rsidR="002D14B2" w:rsidRPr="00FC4E8C" w:rsidRDefault="002C09D6" w:rsidP="00036BC9">
      <w:pPr>
        <w:pStyle w:val="Heading2"/>
        <w:ind w:left="720"/>
        <w:rPr>
          <w:color w:val="000000" w:themeColor="text1"/>
        </w:rPr>
      </w:pPr>
      <w:bookmarkStart w:id="21" w:name="_Toc221813790"/>
      <w:r>
        <w:rPr>
          <w:color w:val="000000" w:themeColor="text1"/>
        </w:rPr>
        <w:t>8</w:t>
      </w:r>
      <w:r w:rsidR="002D14B2" w:rsidRPr="00FC4E8C">
        <w:rPr>
          <w:color w:val="000000" w:themeColor="text1"/>
        </w:rPr>
        <w:t>.2 DNS Architecture</w:t>
      </w:r>
      <w:bookmarkEnd w:id="21"/>
    </w:p>
    <w:p w14:paraId="5CF6BD5A" w14:textId="77777777" w:rsidR="002D14B2" w:rsidRDefault="002D14B2" w:rsidP="00036BC9">
      <w:pPr>
        <w:pStyle w:val="NormalWeb"/>
        <w:ind w:left="720"/>
      </w:pPr>
      <w:r>
        <w:t>All domain members use DC01 as primary DNS.</w:t>
      </w:r>
    </w:p>
    <w:p w14:paraId="00CB1F3C" w14:textId="77777777" w:rsidR="002D14B2" w:rsidRDefault="002D14B2" w:rsidP="00036BC9">
      <w:pPr>
        <w:pStyle w:val="NormalWeb"/>
        <w:ind w:left="720"/>
      </w:pPr>
      <w:r>
        <w:t>Forwarders configured:</w:t>
      </w:r>
    </w:p>
    <w:p w14:paraId="0B79F134" w14:textId="77777777" w:rsidR="002D14B2" w:rsidRDefault="002D14B2" w:rsidP="00036BC9">
      <w:pPr>
        <w:pStyle w:val="NormalWeb"/>
        <w:numPr>
          <w:ilvl w:val="0"/>
          <w:numId w:val="35"/>
        </w:numPr>
        <w:tabs>
          <w:tab w:val="clear" w:pos="720"/>
          <w:tab w:val="num" w:pos="2160"/>
        </w:tabs>
        <w:ind w:left="1440"/>
      </w:pPr>
      <w:r>
        <w:t>1.1.1.1</w:t>
      </w:r>
    </w:p>
    <w:p w14:paraId="60271867" w14:textId="77777777" w:rsidR="002D14B2" w:rsidRDefault="002D14B2" w:rsidP="00036BC9">
      <w:pPr>
        <w:pStyle w:val="NormalWeb"/>
        <w:numPr>
          <w:ilvl w:val="0"/>
          <w:numId w:val="35"/>
        </w:numPr>
        <w:tabs>
          <w:tab w:val="clear" w:pos="720"/>
          <w:tab w:val="num" w:pos="1440"/>
        </w:tabs>
        <w:ind w:left="1440"/>
      </w:pPr>
      <w:r>
        <w:t>8.8.8.8</w:t>
      </w:r>
    </w:p>
    <w:p w14:paraId="56E01BD1" w14:textId="77777777" w:rsidR="002D14B2" w:rsidRDefault="002D14B2" w:rsidP="00036BC9">
      <w:pPr>
        <w:pStyle w:val="NormalWeb"/>
        <w:ind w:left="720"/>
      </w:pPr>
      <w:r>
        <w:t>This allows:</w:t>
      </w:r>
    </w:p>
    <w:p w14:paraId="6E9814C3" w14:textId="77777777" w:rsidR="002D14B2" w:rsidRDefault="002D14B2" w:rsidP="00036BC9">
      <w:pPr>
        <w:pStyle w:val="NormalWeb"/>
        <w:numPr>
          <w:ilvl w:val="0"/>
          <w:numId w:val="36"/>
        </w:numPr>
        <w:tabs>
          <w:tab w:val="clear" w:pos="720"/>
          <w:tab w:val="num" w:pos="1440"/>
        </w:tabs>
        <w:ind w:left="1440"/>
      </w:pPr>
      <w:r>
        <w:t>Internal domain resolution</w:t>
      </w:r>
    </w:p>
    <w:p w14:paraId="5B6175FF" w14:textId="77777777" w:rsidR="002D14B2" w:rsidRDefault="002D14B2" w:rsidP="00036BC9">
      <w:pPr>
        <w:pStyle w:val="NormalWeb"/>
        <w:numPr>
          <w:ilvl w:val="0"/>
          <w:numId w:val="36"/>
        </w:numPr>
        <w:tabs>
          <w:tab w:val="clear" w:pos="720"/>
          <w:tab w:val="num" w:pos="1440"/>
        </w:tabs>
        <w:ind w:left="1440"/>
      </w:pPr>
      <w:r>
        <w:t>External name resolution</w:t>
      </w:r>
    </w:p>
    <w:p w14:paraId="44F8ACE6" w14:textId="77777777" w:rsidR="002D14B2" w:rsidRDefault="002D14B2" w:rsidP="00036BC9">
      <w:pPr>
        <w:pStyle w:val="NormalWeb"/>
        <w:numPr>
          <w:ilvl w:val="0"/>
          <w:numId w:val="36"/>
        </w:numPr>
        <w:tabs>
          <w:tab w:val="clear" w:pos="720"/>
          <w:tab w:val="num" w:pos="1440"/>
        </w:tabs>
        <w:ind w:left="1440"/>
      </w:pPr>
      <w:r>
        <w:t>Proper SRV record discovery</w:t>
      </w:r>
    </w:p>
    <w:p w14:paraId="130DD7A9" w14:textId="77777777" w:rsidR="002D14B2" w:rsidRDefault="002D14B2" w:rsidP="00036BC9">
      <w:pPr>
        <w:pStyle w:val="NormalWeb"/>
        <w:numPr>
          <w:ilvl w:val="0"/>
          <w:numId w:val="36"/>
        </w:numPr>
        <w:tabs>
          <w:tab w:val="clear" w:pos="720"/>
          <w:tab w:val="num" w:pos="1440"/>
        </w:tabs>
        <w:ind w:left="1440"/>
      </w:pPr>
      <w:r>
        <w:t>Cross-site authentication</w:t>
      </w:r>
    </w:p>
    <w:p w14:paraId="15173BA6" w14:textId="77777777" w:rsidR="002D14B2" w:rsidRDefault="002D14B2" w:rsidP="00036BC9">
      <w:pPr>
        <w:pStyle w:val="NormalWeb"/>
        <w:ind w:left="720"/>
      </w:pPr>
      <w:r>
        <w:t>Key concept learned:</w:t>
      </w:r>
    </w:p>
    <w:p w14:paraId="1F6FE2B6" w14:textId="23B70985" w:rsidR="002D14B2" w:rsidRPr="00FC4E8C" w:rsidRDefault="002C09D6" w:rsidP="002D14B2">
      <w:pPr>
        <w:pStyle w:val="Heading1"/>
        <w:rPr>
          <w:color w:val="000000" w:themeColor="text1"/>
        </w:rPr>
      </w:pPr>
      <w:bookmarkStart w:id="22" w:name="_Toc221813791"/>
      <w:r>
        <w:rPr>
          <w:color w:val="000000" w:themeColor="text1"/>
        </w:rPr>
        <w:lastRenderedPageBreak/>
        <w:t>9</w:t>
      </w:r>
      <w:r w:rsidR="002D14B2" w:rsidRPr="00FC4E8C">
        <w:rPr>
          <w:color w:val="000000" w:themeColor="text1"/>
        </w:rPr>
        <w:t>. Endpoint Integration &amp; Domain Enrollment</w:t>
      </w:r>
      <w:bookmarkEnd w:id="22"/>
    </w:p>
    <w:p w14:paraId="225915B1" w14:textId="71F9AC79" w:rsidR="002D14B2" w:rsidRPr="00FC4E8C" w:rsidRDefault="002C09D6" w:rsidP="00036BC9">
      <w:pPr>
        <w:pStyle w:val="Heading2"/>
        <w:ind w:left="360"/>
        <w:rPr>
          <w:color w:val="000000" w:themeColor="text1"/>
        </w:rPr>
      </w:pPr>
      <w:bookmarkStart w:id="23" w:name="_Toc221813792"/>
      <w:r>
        <w:rPr>
          <w:color w:val="000000" w:themeColor="text1"/>
        </w:rPr>
        <w:t>9</w:t>
      </w:r>
      <w:r w:rsidR="002D14B2" w:rsidRPr="00FC4E8C">
        <w:rPr>
          <w:color w:val="000000" w:themeColor="text1"/>
        </w:rPr>
        <w:t>.1 HQ Endpoints</w:t>
      </w:r>
      <w:bookmarkEnd w:id="23"/>
    </w:p>
    <w:p w14:paraId="4EA1FC45" w14:textId="77777777" w:rsidR="002D14B2" w:rsidRDefault="002D14B2" w:rsidP="00036BC9">
      <w:pPr>
        <w:pStyle w:val="NormalWeb"/>
        <w:numPr>
          <w:ilvl w:val="0"/>
          <w:numId w:val="37"/>
        </w:numPr>
        <w:tabs>
          <w:tab w:val="clear" w:pos="720"/>
          <w:tab w:val="num" w:pos="1080"/>
        </w:tabs>
        <w:ind w:left="1080"/>
      </w:pPr>
      <w:r>
        <w:t>Successfully joined to domain</w:t>
      </w:r>
    </w:p>
    <w:p w14:paraId="3757BC28" w14:textId="77777777" w:rsidR="002D14B2" w:rsidRDefault="002D14B2" w:rsidP="00036BC9">
      <w:pPr>
        <w:pStyle w:val="NormalWeb"/>
        <w:numPr>
          <w:ilvl w:val="0"/>
          <w:numId w:val="37"/>
        </w:numPr>
        <w:tabs>
          <w:tab w:val="clear" w:pos="720"/>
          <w:tab w:val="num" w:pos="1080"/>
        </w:tabs>
        <w:ind w:left="1080"/>
      </w:pPr>
      <w:r>
        <w:t>Verified domain login</w:t>
      </w:r>
    </w:p>
    <w:p w14:paraId="3BDA233F" w14:textId="77777777" w:rsidR="002D14B2" w:rsidRDefault="002D14B2" w:rsidP="00036BC9">
      <w:pPr>
        <w:pStyle w:val="NormalWeb"/>
        <w:numPr>
          <w:ilvl w:val="0"/>
          <w:numId w:val="37"/>
        </w:numPr>
        <w:tabs>
          <w:tab w:val="clear" w:pos="720"/>
          <w:tab w:val="num" w:pos="1080"/>
        </w:tabs>
        <w:ind w:left="1080"/>
      </w:pPr>
      <w:r>
        <w:t>Verified internal DNS</w:t>
      </w:r>
    </w:p>
    <w:p w14:paraId="3A870420" w14:textId="77777777" w:rsidR="002D14B2" w:rsidRDefault="002D14B2" w:rsidP="00036BC9">
      <w:pPr>
        <w:pStyle w:val="NormalWeb"/>
        <w:numPr>
          <w:ilvl w:val="0"/>
          <w:numId w:val="37"/>
        </w:numPr>
        <w:tabs>
          <w:tab w:val="clear" w:pos="720"/>
          <w:tab w:val="num" w:pos="1080"/>
        </w:tabs>
        <w:ind w:left="1080"/>
      </w:pPr>
      <w:r>
        <w:t>Verified internet access</w:t>
      </w:r>
    </w:p>
    <w:p w14:paraId="68B60A1A" w14:textId="3C48196A" w:rsidR="002D14B2" w:rsidRPr="00FC4E8C" w:rsidRDefault="002C09D6" w:rsidP="00036BC9">
      <w:pPr>
        <w:pStyle w:val="Heading2"/>
        <w:ind w:left="360"/>
        <w:rPr>
          <w:color w:val="000000" w:themeColor="text1"/>
        </w:rPr>
      </w:pPr>
      <w:bookmarkStart w:id="24" w:name="_Toc221813793"/>
      <w:r>
        <w:rPr>
          <w:color w:val="000000" w:themeColor="text1"/>
        </w:rPr>
        <w:t>9</w:t>
      </w:r>
      <w:r w:rsidR="002D14B2" w:rsidRPr="00FC4E8C">
        <w:rPr>
          <w:color w:val="000000" w:themeColor="text1"/>
        </w:rPr>
        <w:t>.2 Branch Endpoints</w:t>
      </w:r>
      <w:bookmarkEnd w:id="24"/>
    </w:p>
    <w:p w14:paraId="2AAE766A" w14:textId="77777777" w:rsidR="002D14B2" w:rsidRDefault="002D14B2" w:rsidP="00036BC9">
      <w:pPr>
        <w:pStyle w:val="NormalWeb"/>
        <w:numPr>
          <w:ilvl w:val="0"/>
          <w:numId w:val="38"/>
        </w:numPr>
        <w:tabs>
          <w:tab w:val="clear" w:pos="720"/>
          <w:tab w:val="num" w:pos="1080"/>
        </w:tabs>
        <w:ind w:left="1080"/>
      </w:pPr>
      <w:r>
        <w:t>Joined domain over VPN</w:t>
      </w:r>
    </w:p>
    <w:p w14:paraId="02019ABA" w14:textId="77777777" w:rsidR="002D14B2" w:rsidRDefault="002D14B2" w:rsidP="00036BC9">
      <w:pPr>
        <w:pStyle w:val="NormalWeb"/>
        <w:numPr>
          <w:ilvl w:val="0"/>
          <w:numId w:val="38"/>
        </w:numPr>
        <w:ind w:left="1080"/>
      </w:pPr>
      <w:r>
        <w:t>Authenticated to HQ DC</w:t>
      </w:r>
    </w:p>
    <w:p w14:paraId="1299795C" w14:textId="77777777" w:rsidR="002D14B2" w:rsidRDefault="002D14B2" w:rsidP="00036BC9">
      <w:pPr>
        <w:pStyle w:val="NormalWeb"/>
        <w:numPr>
          <w:ilvl w:val="0"/>
          <w:numId w:val="38"/>
        </w:numPr>
        <w:ind w:left="1080"/>
      </w:pPr>
      <w:r>
        <w:t>Cross-site Kerberos and DNS verified</w:t>
      </w:r>
    </w:p>
    <w:p w14:paraId="24D18336" w14:textId="77777777" w:rsidR="002D14B2" w:rsidRDefault="002D14B2" w:rsidP="00036BC9">
      <w:pPr>
        <w:pStyle w:val="NormalWeb"/>
        <w:numPr>
          <w:ilvl w:val="0"/>
          <w:numId w:val="38"/>
        </w:numPr>
        <w:tabs>
          <w:tab w:val="clear" w:pos="720"/>
          <w:tab w:val="num" w:pos="1080"/>
        </w:tabs>
        <w:ind w:left="1080"/>
      </w:pPr>
      <w:r>
        <w:t>Internet breakout functioning independently</w:t>
      </w:r>
    </w:p>
    <w:p w14:paraId="14A36F5C" w14:textId="77777777" w:rsidR="002D14B2" w:rsidRDefault="002D14B2" w:rsidP="00036BC9">
      <w:pPr>
        <w:pStyle w:val="NormalWeb"/>
        <w:ind w:left="360"/>
      </w:pPr>
      <w:r>
        <w:t>This confirms:</w:t>
      </w:r>
    </w:p>
    <w:p w14:paraId="5CF3CD80" w14:textId="77777777" w:rsidR="002D14B2" w:rsidRDefault="002D14B2" w:rsidP="00036BC9">
      <w:pPr>
        <w:pStyle w:val="NormalWeb"/>
        <w:numPr>
          <w:ilvl w:val="0"/>
          <w:numId w:val="39"/>
        </w:numPr>
        <w:tabs>
          <w:tab w:val="clear" w:pos="720"/>
          <w:tab w:val="num" w:pos="1080"/>
        </w:tabs>
        <w:ind w:left="1080"/>
      </w:pPr>
      <w:r>
        <w:t>Inter-site trust</w:t>
      </w:r>
    </w:p>
    <w:p w14:paraId="101F805E" w14:textId="77777777" w:rsidR="002D14B2" w:rsidRDefault="002D14B2" w:rsidP="00036BC9">
      <w:pPr>
        <w:pStyle w:val="NormalWeb"/>
        <w:numPr>
          <w:ilvl w:val="0"/>
          <w:numId w:val="39"/>
        </w:numPr>
        <w:tabs>
          <w:tab w:val="clear" w:pos="720"/>
          <w:tab w:val="num" w:pos="1080"/>
        </w:tabs>
        <w:ind w:left="1080"/>
      </w:pPr>
      <w:r>
        <w:t>VPN routing integrity</w:t>
      </w:r>
    </w:p>
    <w:p w14:paraId="5A63F49A" w14:textId="5C710975" w:rsidR="002D14B2" w:rsidRDefault="002D14B2" w:rsidP="00036BC9">
      <w:pPr>
        <w:pStyle w:val="NormalWeb"/>
        <w:numPr>
          <w:ilvl w:val="0"/>
          <w:numId w:val="39"/>
        </w:numPr>
        <w:tabs>
          <w:tab w:val="clear" w:pos="720"/>
          <w:tab w:val="num" w:pos="1080"/>
        </w:tabs>
        <w:ind w:left="1080"/>
      </w:pPr>
      <w:r>
        <w:t>DNS functionality across sites</w:t>
      </w:r>
    </w:p>
    <w:p w14:paraId="47ABA7AA" w14:textId="219A8B0B" w:rsidR="002D14B2" w:rsidRPr="00FC4E8C" w:rsidRDefault="002C09D6" w:rsidP="002D14B2">
      <w:pPr>
        <w:pStyle w:val="Heading1"/>
        <w:rPr>
          <w:color w:val="000000" w:themeColor="text1"/>
        </w:rPr>
      </w:pPr>
      <w:bookmarkStart w:id="25" w:name="_Toc221813794"/>
      <w:r>
        <w:rPr>
          <w:color w:val="000000" w:themeColor="text1"/>
        </w:rPr>
        <w:t>10</w:t>
      </w:r>
      <w:r w:rsidR="002D14B2" w:rsidRPr="00FC4E8C">
        <w:rPr>
          <w:color w:val="000000" w:themeColor="text1"/>
        </w:rPr>
        <w:t xml:space="preserve">. </w:t>
      </w:r>
      <w:proofErr w:type="spellStart"/>
      <w:r w:rsidR="002D14B2" w:rsidRPr="00FC4E8C">
        <w:rPr>
          <w:color w:val="000000" w:themeColor="text1"/>
        </w:rPr>
        <w:t>Wazuh</w:t>
      </w:r>
      <w:proofErr w:type="spellEnd"/>
      <w:r w:rsidR="002D14B2" w:rsidRPr="00FC4E8C">
        <w:rPr>
          <w:color w:val="000000" w:themeColor="text1"/>
        </w:rPr>
        <w:t xml:space="preserve"> SIEM Deployment – Monitoring Baseline</w:t>
      </w:r>
      <w:bookmarkEnd w:id="25"/>
    </w:p>
    <w:p w14:paraId="1F4BF7EE" w14:textId="77777777" w:rsidR="002D14B2" w:rsidRDefault="002D14B2" w:rsidP="002D14B2">
      <w:pPr>
        <w:pStyle w:val="NormalWeb"/>
      </w:pPr>
      <w:proofErr w:type="spellStart"/>
      <w:r>
        <w:t>Wazuh</w:t>
      </w:r>
      <w:proofErr w:type="spellEnd"/>
      <w:r>
        <w:t xml:space="preserve"> deployment was completed during Month 1 to establish centralized monitoring.</w:t>
      </w:r>
    </w:p>
    <w:p w14:paraId="407330C4" w14:textId="60010BC5" w:rsidR="002D14B2" w:rsidRPr="00FC4E8C" w:rsidRDefault="002D14B2" w:rsidP="00036BC9">
      <w:pPr>
        <w:pStyle w:val="Heading2"/>
        <w:ind w:left="360"/>
        <w:rPr>
          <w:color w:val="000000" w:themeColor="text1"/>
        </w:rPr>
      </w:pPr>
      <w:bookmarkStart w:id="26" w:name="_Toc221813795"/>
      <w:r w:rsidRPr="00FC4E8C">
        <w:rPr>
          <w:color w:val="000000" w:themeColor="text1"/>
        </w:rPr>
        <w:t>1</w:t>
      </w:r>
      <w:r w:rsidR="002C09D6">
        <w:rPr>
          <w:color w:val="000000" w:themeColor="text1"/>
        </w:rPr>
        <w:t>0</w:t>
      </w:r>
      <w:r w:rsidRPr="00FC4E8C">
        <w:rPr>
          <w:color w:val="000000" w:themeColor="text1"/>
        </w:rPr>
        <w:t xml:space="preserve">.1 </w:t>
      </w:r>
      <w:proofErr w:type="spellStart"/>
      <w:r w:rsidRPr="00FC4E8C">
        <w:rPr>
          <w:color w:val="000000" w:themeColor="text1"/>
        </w:rPr>
        <w:t>Wazuh</w:t>
      </w:r>
      <w:proofErr w:type="spellEnd"/>
      <w:r w:rsidRPr="00FC4E8C">
        <w:rPr>
          <w:color w:val="000000" w:themeColor="text1"/>
        </w:rPr>
        <w:t xml:space="preserve"> Manager Deployment</w:t>
      </w:r>
      <w:bookmarkEnd w:id="26"/>
    </w:p>
    <w:p w14:paraId="1E2297BC" w14:textId="77777777" w:rsidR="002D14B2" w:rsidRDefault="002D14B2" w:rsidP="00036BC9">
      <w:pPr>
        <w:pStyle w:val="NormalWeb"/>
        <w:numPr>
          <w:ilvl w:val="0"/>
          <w:numId w:val="40"/>
        </w:numPr>
        <w:tabs>
          <w:tab w:val="clear" w:pos="720"/>
          <w:tab w:val="num" w:pos="1080"/>
        </w:tabs>
        <w:ind w:left="1080"/>
      </w:pPr>
      <w:r>
        <w:t>Installed within HQ_SERVERS network</w:t>
      </w:r>
    </w:p>
    <w:p w14:paraId="3023DA8B" w14:textId="77777777" w:rsidR="002D14B2" w:rsidRDefault="002D14B2" w:rsidP="00036BC9">
      <w:pPr>
        <w:pStyle w:val="NormalWeb"/>
        <w:numPr>
          <w:ilvl w:val="0"/>
          <w:numId w:val="40"/>
        </w:numPr>
        <w:tabs>
          <w:tab w:val="clear" w:pos="720"/>
          <w:tab w:val="num" w:pos="1080"/>
        </w:tabs>
        <w:ind w:left="1080"/>
      </w:pPr>
      <w:r>
        <w:t>Dedicated server instance</w:t>
      </w:r>
    </w:p>
    <w:p w14:paraId="6A83D8C4" w14:textId="77777777" w:rsidR="002D14B2" w:rsidRDefault="002D14B2" w:rsidP="00036BC9">
      <w:pPr>
        <w:pStyle w:val="NormalWeb"/>
        <w:numPr>
          <w:ilvl w:val="0"/>
          <w:numId w:val="40"/>
        </w:numPr>
        <w:tabs>
          <w:tab w:val="clear" w:pos="720"/>
          <w:tab w:val="num" w:pos="1080"/>
        </w:tabs>
        <w:ind w:left="1080"/>
      </w:pPr>
      <w:r>
        <w:t>Accessible via web dashboard</w:t>
      </w:r>
    </w:p>
    <w:p w14:paraId="5F1FC1F9" w14:textId="77777777" w:rsidR="002D14B2" w:rsidRDefault="002D14B2" w:rsidP="00036BC9">
      <w:pPr>
        <w:pStyle w:val="NormalWeb"/>
        <w:ind w:left="360"/>
      </w:pPr>
      <w:r>
        <w:t xml:space="preserve">[INSERT SCREENSHOT: </w:t>
      </w:r>
      <w:proofErr w:type="spellStart"/>
      <w:r>
        <w:t>Wazuh</w:t>
      </w:r>
      <w:proofErr w:type="spellEnd"/>
      <w:r>
        <w:t xml:space="preserve"> Dashboard Overview]</w:t>
      </w:r>
    </w:p>
    <w:p w14:paraId="60616770" w14:textId="1F57A446" w:rsidR="002D14B2" w:rsidRPr="00FC4E8C" w:rsidRDefault="002D14B2" w:rsidP="00036BC9">
      <w:pPr>
        <w:pStyle w:val="Heading2"/>
        <w:ind w:left="360"/>
        <w:rPr>
          <w:color w:val="000000" w:themeColor="text1"/>
        </w:rPr>
      </w:pPr>
      <w:bookmarkStart w:id="27" w:name="_Toc221813796"/>
      <w:r w:rsidRPr="00FC4E8C">
        <w:rPr>
          <w:color w:val="000000" w:themeColor="text1"/>
        </w:rPr>
        <w:t>1</w:t>
      </w:r>
      <w:r w:rsidR="002C09D6">
        <w:rPr>
          <w:color w:val="000000" w:themeColor="text1"/>
        </w:rPr>
        <w:t>0</w:t>
      </w:r>
      <w:r w:rsidRPr="00FC4E8C">
        <w:rPr>
          <w:color w:val="000000" w:themeColor="text1"/>
        </w:rPr>
        <w:t>.2 Agent Enrollment</w:t>
      </w:r>
      <w:bookmarkEnd w:id="27"/>
    </w:p>
    <w:p w14:paraId="13CA28CE" w14:textId="77777777" w:rsidR="002D14B2" w:rsidRDefault="002D14B2" w:rsidP="00036BC9">
      <w:pPr>
        <w:pStyle w:val="NormalWeb"/>
        <w:ind w:left="360"/>
      </w:pPr>
      <w:r>
        <w:t>Agents deployed to:</w:t>
      </w:r>
    </w:p>
    <w:p w14:paraId="4D8C16A4" w14:textId="77777777" w:rsidR="002D14B2" w:rsidRDefault="002D14B2" w:rsidP="00036BC9">
      <w:pPr>
        <w:pStyle w:val="NormalWeb"/>
        <w:numPr>
          <w:ilvl w:val="0"/>
          <w:numId w:val="41"/>
        </w:numPr>
        <w:tabs>
          <w:tab w:val="clear" w:pos="720"/>
          <w:tab w:val="num" w:pos="1080"/>
        </w:tabs>
        <w:ind w:left="1080"/>
      </w:pPr>
      <w:r>
        <w:t>HQ Staff machines</w:t>
      </w:r>
    </w:p>
    <w:p w14:paraId="124D6713" w14:textId="77777777" w:rsidR="002D14B2" w:rsidRDefault="002D14B2" w:rsidP="00036BC9">
      <w:pPr>
        <w:pStyle w:val="NormalWeb"/>
        <w:numPr>
          <w:ilvl w:val="0"/>
          <w:numId w:val="41"/>
        </w:numPr>
        <w:tabs>
          <w:tab w:val="clear" w:pos="720"/>
          <w:tab w:val="num" w:pos="1080"/>
        </w:tabs>
        <w:ind w:left="1080"/>
      </w:pPr>
      <w:r>
        <w:t>Branch Staff machines</w:t>
      </w:r>
    </w:p>
    <w:p w14:paraId="3E78010B" w14:textId="77777777" w:rsidR="002D14B2" w:rsidRDefault="002D14B2" w:rsidP="00036BC9">
      <w:pPr>
        <w:pStyle w:val="NormalWeb"/>
        <w:numPr>
          <w:ilvl w:val="0"/>
          <w:numId w:val="41"/>
        </w:numPr>
        <w:tabs>
          <w:tab w:val="clear" w:pos="720"/>
          <w:tab w:val="num" w:pos="1080"/>
        </w:tabs>
        <w:ind w:left="1080"/>
      </w:pPr>
      <w:r>
        <w:t>Domain Controller</w:t>
      </w:r>
    </w:p>
    <w:p w14:paraId="1CCCE53B" w14:textId="77777777" w:rsidR="002D14B2" w:rsidRDefault="002D14B2" w:rsidP="00036BC9">
      <w:pPr>
        <w:pStyle w:val="NormalWeb"/>
        <w:numPr>
          <w:ilvl w:val="0"/>
          <w:numId w:val="41"/>
        </w:numPr>
        <w:tabs>
          <w:tab w:val="clear" w:pos="720"/>
          <w:tab w:val="num" w:pos="1080"/>
        </w:tabs>
        <w:ind w:left="1080"/>
      </w:pPr>
      <w:r>
        <w:t>Additional servers (where applicable)</w:t>
      </w:r>
    </w:p>
    <w:p w14:paraId="7B82C0ED" w14:textId="77777777" w:rsidR="002D14B2" w:rsidRDefault="002D14B2" w:rsidP="00036BC9">
      <w:pPr>
        <w:pStyle w:val="NormalWeb"/>
        <w:ind w:left="360"/>
      </w:pPr>
      <w:r>
        <w:t>All agents successfully registered with manager.</w:t>
      </w:r>
    </w:p>
    <w:p w14:paraId="623042A6" w14:textId="2BC770F2" w:rsidR="002D14B2" w:rsidRDefault="002D14B2" w:rsidP="00036BC9">
      <w:pPr>
        <w:pStyle w:val="NormalWeb"/>
        <w:ind w:left="360"/>
      </w:pPr>
      <w:r>
        <w:lastRenderedPageBreak/>
        <w:t>[INSERT SCREENSHOT: Agents List]</w:t>
      </w:r>
    </w:p>
    <w:p w14:paraId="1D44B255" w14:textId="77777777" w:rsidR="002C09D6" w:rsidRDefault="002C09D6" w:rsidP="00036BC9">
      <w:pPr>
        <w:pStyle w:val="NormalWeb"/>
        <w:ind w:left="360"/>
      </w:pPr>
    </w:p>
    <w:p w14:paraId="7079D290" w14:textId="11B39208" w:rsidR="002D14B2" w:rsidRPr="00FC4E8C" w:rsidRDefault="002D14B2" w:rsidP="00036BC9">
      <w:pPr>
        <w:pStyle w:val="Heading2"/>
        <w:ind w:left="360"/>
        <w:rPr>
          <w:color w:val="000000" w:themeColor="text1"/>
        </w:rPr>
      </w:pPr>
      <w:bookmarkStart w:id="28" w:name="_Toc221813797"/>
      <w:r w:rsidRPr="00FC4E8C">
        <w:rPr>
          <w:color w:val="000000" w:themeColor="text1"/>
        </w:rPr>
        <w:t>1</w:t>
      </w:r>
      <w:r w:rsidR="002C09D6">
        <w:rPr>
          <w:color w:val="000000" w:themeColor="text1"/>
        </w:rPr>
        <w:t>0</w:t>
      </w:r>
      <w:r w:rsidRPr="00FC4E8C">
        <w:rPr>
          <w:color w:val="000000" w:themeColor="text1"/>
        </w:rPr>
        <w:t>.3 Telemetry Baseline Enabled</w:t>
      </w:r>
      <w:bookmarkEnd w:id="28"/>
    </w:p>
    <w:p w14:paraId="0C8FCC9C" w14:textId="77777777" w:rsidR="002D14B2" w:rsidRDefault="002D14B2" w:rsidP="00036BC9">
      <w:pPr>
        <w:pStyle w:val="NormalWeb"/>
        <w:ind w:left="360"/>
      </w:pPr>
      <w:r>
        <w:t>Collected data includes:</w:t>
      </w:r>
    </w:p>
    <w:p w14:paraId="03A93E8A" w14:textId="77777777" w:rsidR="002D14B2" w:rsidRDefault="002D14B2" w:rsidP="00036BC9">
      <w:pPr>
        <w:pStyle w:val="NormalWeb"/>
        <w:numPr>
          <w:ilvl w:val="0"/>
          <w:numId w:val="42"/>
        </w:numPr>
        <w:tabs>
          <w:tab w:val="clear" w:pos="720"/>
          <w:tab w:val="num" w:pos="1080"/>
        </w:tabs>
        <w:ind w:left="1080"/>
      </w:pPr>
      <w:r>
        <w:t>Windows Security Event Logs</w:t>
      </w:r>
    </w:p>
    <w:p w14:paraId="0ED0DAA6" w14:textId="77777777" w:rsidR="002D14B2" w:rsidRDefault="002D14B2" w:rsidP="00036BC9">
      <w:pPr>
        <w:pStyle w:val="NormalWeb"/>
        <w:numPr>
          <w:ilvl w:val="0"/>
          <w:numId w:val="42"/>
        </w:numPr>
        <w:tabs>
          <w:tab w:val="clear" w:pos="720"/>
          <w:tab w:val="num" w:pos="1080"/>
        </w:tabs>
        <w:ind w:left="1080"/>
      </w:pPr>
      <w:r>
        <w:t>System logs</w:t>
      </w:r>
    </w:p>
    <w:p w14:paraId="7D60D3B7" w14:textId="77777777" w:rsidR="002D14B2" w:rsidRDefault="002D14B2" w:rsidP="00036BC9">
      <w:pPr>
        <w:pStyle w:val="NormalWeb"/>
        <w:numPr>
          <w:ilvl w:val="0"/>
          <w:numId w:val="42"/>
        </w:numPr>
        <w:tabs>
          <w:tab w:val="clear" w:pos="720"/>
          <w:tab w:val="num" w:pos="1080"/>
        </w:tabs>
        <w:ind w:left="1080"/>
      </w:pPr>
      <w:r>
        <w:t>Authentication events</w:t>
      </w:r>
    </w:p>
    <w:p w14:paraId="06A70347" w14:textId="77777777" w:rsidR="002D14B2" w:rsidRDefault="002D14B2" w:rsidP="00036BC9">
      <w:pPr>
        <w:pStyle w:val="NormalWeb"/>
        <w:numPr>
          <w:ilvl w:val="0"/>
          <w:numId w:val="42"/>
        </w:numPr>
        <w:tabs>
          <w:tab w:val="clear" w:pos="720"/>
          <w:tab w:val="num" w:pos="1080"/>
        </w:tabs>
        <w:ind w:left="1080"/>
      </w:pPr>
      <w:r>
        <w:t>Failed logon attempts</w:t>
      </w:r>
    </w:p>
    <w:p w14:paraId="50356E91" w14:textId="77777777" w:rsidR="002D14B2" w:rsidRDefault="002D14B2" w:rsidP="00036BC9">
      <w:pPr>
        <w:pStyle w:val="NormalWeb"/>
        <w:numPr>
          <w:ilvl w:val="0"/>
          <w:numId w:val="42"/>
        </w:numPr>
        <w:tabs>
          <w:tab w:val="clear" w:pos="720"/>
          <w:tab w:val="num" w:pos="1080"/>
        </w:tabs>
        <w:ind w:left="1080"/>
      </w:pPr>
      <w:r>
        <w:t>Basic file integrity monitoring</w:t>
      </w:r>
    </w:p>
    <w:p w14:paraId="2CDF9E39" w14:textId="77777777" w:rsidR="002D14B2" w:rsidRDefault="002D14B2" w:rsidP="00036BC9">
      <w:pPr>
        <w:pStyle w:val="NormalWeb"/>
        <w:numPr>
          <w:ilvl w:val="0"/>
          <w:numId w:val="42"/>
        </w:numPr>
        <w:tabs>
          <w:tab w:val="clear" w:pos="720"/>
          <w:tab w:val="num" w:pos="1080"/>
        </w:tabs>
        <w:ind w:left="1080"/>
      </w:pPr>
      <w:r>
        <w:t>Linux syslog (where applicable)</w:t>
      </w:r>
    </w:p>
    <w:p w14:paraId="19C5B99D" w14:textId="77777777" w:rsidR="002D14B2" w:rsidRDefault="002D14B2" w:rsidP="00036BC9">
      <w:pPr>
        <w:pStyle w:val="NormalWeb"/>
        <w:ind w:left="360"/>
      </w:pPr>
      <w:r>
        <w:t>Connectivity validated by:</w:t>
      </w:r>
    </w:p>
    <w:p w14:paraId="516E8BC2" w14:textId="77777777" w:rsidR="002D14B2" w:rsidRDefault="002D14B2" w:rsidP="00036BC9">
      <w:pPr>
        <w:pStyle w:val="NormalWeb"/>
        <w:numPr>
          <w:ilvl w:val="0"/>
          <w:numId w:val="43"/>
        </w:numPr>
        <w:tabs>
          <w:tab w:val="clear" w:pos="720"/>
          <w:tab w:val="num" w:pos="1080"/>
        </w:tabs>
        <w:ind w:left="1080"/>
      </w:pPr>
      <w:r>
        <w:t>Agent heartbeat confirmation</w:t>
      </w:r>
    </w:p>
    <w:p w14:paraId="18F47582" w14:textId="77777777" w:rsidR="002D14B2" w:rsidRDefault="002D14B2" w:rsidP="00036BC9">
      <w:pPr>
        <w:pStyle w:val="NormalWeb"/>
        <w:numPr>
          <w:ilvl w:val="0"/>
          <w:numId w:val="43"/>
        </w:numPr>
        <w:tabs>
          <w:tab w:val="clear" w:pos="720"/>
          <w:tab w:val="num" w:pos="1080"/>
        </w:tabs>
        <w:ind w:left="1080"/>
      </w:pPr>
      <w:r>
        <w:t>Log ingestion visible in dashboard</w:t>
      </w:r>
    </w:p>
    <w:p w14:paraId="5D1AC028" w14:textId="6F7A261E" w:rsidR="002D14B2" w:rsidRDefault="002D14B2" w:rsidP="00036BC9">
      <w:pPr>
        <w:pStyle w:val="NormalWeb"/>
        <w:numPr>
          <w:ilvl w:val="0"/>
          <w:numId w:val="43"/>
        </w:numPr>
        <w:tabs>
          <w:tab w:val="clear" w:pos="720"/>
          <w:tab w:val="num" w:pos="1080"/>
        </w:tabs>
        <w:ind w:left="1080"/>
      </w:pPr>
      <w:r>
        <w:t>Test event generation</w:t>
      </w:r>
    </w:p>
    <w:p w14:paraId="3C15326D" w14:textId="143C5E3C" w:rsidR="002C09D6" w:rsidRDefault="002C09D6" w:rsidP="002C09D6">
      <w:pPr>
        <w:pStyle w:val="NormalWeb"/>
      </w:pPr>
    </w:p>
    <w:p w14:paraId="6AF7E715" w14:textId="4368EED0" w:rsidR="002C09D6" w:rsidRDefault="002C09D6" w:rsidP="002C09D6">
      <w:pPr>
        <w:pStyle w:val="NormalWeb"/>
      </w:pPr>
    </w:p>
    <w:p w14:paraId="2B9E87D7" w14:textId="7BCE1A9E" w:rsidR="002C09D6" w:rsidRDefault="002C09D6" w:rsidP="002C09D6">
      <w:pPr>
        <w:pStyle w:val="NormalWeb"/>
      </w:pPr>
    </w:p>
    <w:p w14:paraId="2CE02599" w14:textId="2E0F1E59" w:rsidR="002C09D6" w:rsidRDefault="002C09D6" w:rsidP="002C09D6">
      <w:pPr>
        <w:pStyle w:val="NormalWeb"/>
      </w:pPr>
    </w:p>
    <w:p w14:paraId="150C05EA" w14:textId="094BA3B9" w:rsidR="002C09D6" w:rsidRDefault="002C09D6" w:rsidP="002C09D6">
      <w:pPr>
        <w:pStyle w:val="NormalWeb"/>
      </w:pPr>
    </w:p>
    <w:p w14:paraId="35D4AF26" w14:textId="794BA9CE" w:rsidR="002C09D6" w:rsidRDefault="002C09D6" w:rsidP="002C09D6">
      <w:pPr>
        <w:pStyle w:val="NormalWeb"/>
      </w:pPr>
    </w:p>
    <w:p w14:paraId="66BE2ED5" w14:textId="291789E8" w:rsidR="00E17BA3" w:rsidRDefault="00E17BA3" w:rsidP="002C09D6">
      <w:pPr>
        <w:pStyle w:val="NormalWeb"/>
      </w:pPr>
    </w:p>
    <w:p w14:paraId="07124BAC" w14:textId="63EDB669" w:rsidR="00E17BA3" w:rsidRDefault="00E17BA3" w:rsidP="002C09D6">
      <w:pPr>
        <w:pStyle w:val="NormalWeb"/>
      </w:pPr>
    </w:p>
    <w:p w14:paraId="317BCB70" w14:textId="753853BD" w:rsidR="00E17BA3" w:rsidRDefault="00E17BA3" w:rsidP="002C09D6">
      <w:pPr>
        <w:pStyle w:val="NormalWeb"/>
      </w:pPr>
    </w:p>
    <w:p w14:paraId="0CF16184" w14:textId="77777777" w:rsidR="00E17BA3" w:rsidRDefault="00E17BA3" w:rsidP="002C09D6">
      <w:pPr>
        <w:pStyle w:val="NormalWeb"/>
      </w:pPr>
    </w:p>
    <w:p w14:paraId="09478D8D" w14:textId="77777777" w:rsidR="002C09D6" w:rsidRDefault="002C09D6" w:rsidP="002C09D6">
      <w:pPr>
        <w:pStyle w:val="NormalWeb"/>
      </w:pPr>
    </w:p>
    <w:p w14:paraId="664AB85D" w14:textId="66BD5802" w:rsidR="002D14B2" w:rsidRPr="00FC4E8C" w:rsidRDefault="002D14B2" w:rsidP="002D14B2">
      <w:pPr>
        <w:pStyle w:val="Heading1"/>
        <w:rPr>
          <w:color w:val="000000" w:themeColor="text1"/>
        </w:rPr>
      </w:pPr>
      <w:bookmarkStart w:id="29" w:name="_Toc221813798"/>
      <w:r w:rsidRPr="00FC4E8C">
        <w:rPr>
          <w:color w:val="000000" w:themeColor="text1"/>
        </w:rPr>
        <w:t>1</w:t>
      </w:r>
      <w:r w:rsidR="002C09D6">
        <w:rPr>
          <w:color w:val="000000" w:themeColor="text1"/>
        </w:rPr>
        <w:t>1</w:t>
      </w:r>
      <w:r w:rsidRPr="00FC4E8C">
        <w:rPr>
          <w:color w:val="000000" w:themeColor="text1"/>
        </w:rPr>
        <w:t>. Final Operational State</w:t>
      </w:r>
      <w:bookmarkEnd w:id="29"/>
    </w:p>
    <w:tbl>
      <w:tblPr>
        <w:tblStyle w:val="TableGrid"/>
        <w:tblpPr w:leftFromText="180" w:rightFromText="180" w:vertAnchor="text" w:horzAnchor="margin" w:tblpY="843"/>
        <w:tblOverlap w:val="never"/>
        <w:tblW w:w="8208" w:type="dxa"/>
        <w:tblLayout w:type="fixed"/>
        <w:tblLook w:val="04A0" w:firstRow="1" w:lastRow="0" w:firstColumn="1" w:lastColumn="0" w:noHBand="0" w:noVBand="1"/>
      </w:tblPr>
      <w:tblGrid>
        <w:gridCol w:w="3258"/>
        <w:gridCol w:w="4950"/>
      </w:tblGrid>
      <w:tr w:rsidR="002C09D6" w14:paraId="4D543746" w14:textId="77777777" w:rsidTr="002C09D6">
        <w:tc>
          <w:tcPr>
            <w:tcW w:w="3258" w:type="dxa"/>
          </w:tcPr>
          <w:p w14:paraId="6A73D3F2" w14:textId="77777777" w:rsidR="002C09D6" w:rsidRDefault="002C09D6" w:rsidP="002C09D6">
            <w:pPr>
              <w:jc w:val="center"/>
              <w:rPr>
                <w:b/>
                <w:bCs/>
              </w:rPr>
            </w:pPr>
            <w:r>
              <w:rPr>
                <w:b/>
                <w:bCs/>
              </w:rPr>
              <w:t>Component</w:t>
            </w:r>
          </w:p>
        </w:tc>
        <w:tc>
          <w:tcPr>
            <w:tcW w:w="4950" w:type="dxa"/>
          </w:tcPr>
          <w:p w14:paraId="7896D41C" w14:textId="77777777" w:rsidR="002C09D6" w:rsidRDefault="002C09D6" w:rsidP="002C09D6">
            <w:pPr>
              <w:jc w:val="center"/>
              <w:rPr>
                <w:b/>
                <w:bCs/>
              </w:rPr>
            </w:pPr>
            <w:r>
              <w:rPr>
                <w:b/>
                <w:bCs/>
              </w:rPr>
              <w:t>Status</w:t>
            </w:r>
          </w:p>
        </w:tc>
      </w:tr>
      <w:tr w:rsidR="002C09D6" w14:paraId="0A4777CD" w14:textId="77777777" w:rsidTr="002C09D6">
        <w:tc>
          <w:tcPr>
            <w:tcW w:w="3258" w:type="dxa"/>
          </w:tcPr>
          <w:p w14:paraId="32D95112" w14:textId="77777777" w:rsidR="002C09D6" w:rsidRDefault="002C09D6" w:rsidP="002C09D6">
            <w:pPr>
              <w:jc w:val="center"/>
              <w:rPr>
                <w:b/>
                <w:bCs/>
              </w:rPr>
            </w:pPr>
            <w:r>
              <w:lastRenderedPageBreak/>
              <w:t>HQ Routing</w:t>
            </w:r>
          </w:p>
        </w:tc>
        <w:tc>
          <w:tcPr>
            <w:tcW w:w="4950" w:type="dxa"/>
          </w:tcPr>
          <w:p w14:paraId="5607F4CE" w14:textId="77777777" w:rsidR="002C09D6" w:rsidRDefault="002C09D6" w:rsidP="002C09D6">
            <w:pPr>
              <w:jc w:val="center"/>
              <w:rPr>
                <w:b/>
                <w:bCs/>
              </w:rPr>
            </w:pPr>
            <w:r>
              <w:t>Operational</w:t>
            </w:r>
          </w:p>
        </w:tc>
      </w:tr>
      <w:tr w:rsidR="002C09D6" w14:paraId="72799C74" w14:textId="77777777" w:rsidTr="002C09D6">
        <w:tc>
          <w:tcPr>
            <w:tcW w:w="3258" w:type="dxa"/>
          </w:tcPr>
          <w:p w14:paraId="72CBBBB3" w14:textId="77777777" w:rsidR="002C09D6" w:rsidRDefault="002C09D6" w:rsidP="002C09D6">
            <w:pPr>
              <w:jc w:val="center"/>
              <w:rPr>
                <w:b/>
                <w:bCs/>
              </w:rPr>
            </w:pPr>
            <w:r>
              <w:t>Branch Routing</w:t>
            </w:r>
          </w:p>
        </w:tc>
        <w:tc>
          <w:tcPr>
            <w:tcW w:w="4950" w:type="dxa"/>
            <w:vAlign w:val="center"/>
          </w:tcPr>
          <w:p w14:paraId="0CECC621" w14:textId="77777777" w:rsidR="002C09D6" w:rsidRDefault="002C09D6" w:rsidP="002C09D6">
            <w:pPr>
              <w:jc w:val="center"/>
              <w:rPr>
                <w:b/>
                <w:bCs/>
              </w:rPr>
            </w:pPr>
            <w:r>
              <w:t>Operational</w:t>
            </w:r>
          </w:p>
        </w:tc>
      </w:tr>
      <w:tr w:rsidR="002C09D6" w14:paraId="38A26D00" w14:textId="77777777" w:rsidTr="002C09D6">
        <w:tc>
          <w:tcPr>
            <w:tcW w:w="3258" w:type="dxa"/>
          </w:tcPr>
          <w:p w14:paraId="3E73FE62" w14:textId="77777777" w:rsidR="002C09D6" w:rsidRDefault="002C09D6" w:rsidP="002C09D6">
            <w:pPr>
              <w:jc w:val="center"/>
              <w:rPr>
                <w:b/>
                <w:bCs/>
              </w:rPr>
            </w:pPr>
            <w:r>
              <w:t>IPsec VPN</w:t>
            </w:r>
          </w:p>
        </w:tc>
        <w:tc>
          <w:tcPr>
            <w:tcW w:w="4950" w:type="dxa"/>
          </w:tcPr>
          <w:p w14:paraId="02F2D357" w14:textId="77777777" w:rsidR="002C09D6" w:rsidRDefault="002C09D6" w:rsidP="002C09D6">
            <w:pPr>
              <w:jc w:val="center"/>
              <w:rPr>
                <w:b/>
                <w:bCs/>
              </w:rPr>
            </w:pPr>
            <w:r>
              <w:t>Stable</w:t>
            </w:r>
          </w:p>
        </w:tc>
      </w:tr>
      <w:tr w:rsidR="002C09D6" w14:paraId="54C4586F" w14:textId="77777777" w:rsidTr="002C09D6">
        <w:tc>
          <w:tcPr>
            <w:tcW w:w="3258" w:type="dxa"/>
          </w:tcPr>
          <w:p w14:paraId="4A3C5BEA" w14:textId="77777777" w:rsidR="002C09D6" w:rsidRDefault="002C09D6" w:rsidP="002C09D6">
            <w:pPr>
              <w:jc w:val="center"/>
              <w:rPr>
                <w:b/>
                <w:bCs/>
              </w:rPr>
            </w:pPr>
            <w:r>
              <w:t>Active Directory</w:t>
            </w:r>
          </w:p>
        </w:tc>
        <w:tc>
          <w:tcPr>
            <w:tcW w:w="4950" w:type="dxa"/>
            <w:vAlign w:val="center"/>
          </w:tcPr>
          <w:p w14:paraId="089EF25C" w14:textId="77777777" w:rsidR="002C09D6" w:rsidRDefault="002C09D6" w:rsidP="002C09D6">
            <w:pPr>
              <w:jc w:val="center"/>
              <w:rPr>
                <w:b/>
                <w:bCs/>
              </w:rPr>
            </w:pPr>
            <w:r>
              <w:t>Operational</w:t>
            </w:r>
          </w:p>
        </w:tc>
      </w:tr>
      <w:tr w:rsidR="002C09D6" w14:paraId="097076F6" w14:textId="77777777" w:rsidTr="002C09D6">
        <w:tc>
          <w:tcPr>
            <w:tcW w:w="3258" w:type="dxa"/>
          </w:tcPr>
          <w:p w14:paraId="0B819031" w14:textId="77777777" w:rsidR="002C09D6" w:rsidRDefault="002C09D6" w:rsidP="002C09D6">
            <w:pPr>
              <w:jc w:val="center"/>
              <w:rPr>
                <w:b/>
                <w:bCs/>
              </w:rPr>
            </w:pPr>
            <w:r>
              <w:t>DNS Resolution</w:t>
            </w:r>
          </w:p>
        </w:tc>
        <w:tc>
          <w:tcPr>
            <w:tcW w:w="4950" w:type="dxa"/>
          </w:tcPr>
          <w:p w14:paraId="04855091" w14:textId="77777777" w:rsidR="002C09D6" w:rsidRDefault="002C09D6" w:rsidP="002C09D6">
            <w:pPr>
              <w:jc w:val="center"/>
              <w:rPr>
                <w:b/>
                <w:bCs/>
              </w:rPr>
            </w:pPr>
            <w:r>
              <w:t>Functional</w:t>
            </w:r>
          </w:p>
        </w:tc>
      </w:tr>
      <w:tr w:rsidR="002C09D6" w14:paraId="797516E5" w14:textId="77777777" w:rsidTr="002C09D6">
        <w:trPr>
          <w:trHeight w:val="422"/>
        </w:trPr>
        <w:tc>
          <w:tcPr>
            <w:tcW w:w="3258" w:type="dxa"/>
          </w:tcPr>
          <w:p w14:paraId="3A907C41" w14:textId="77777777" w:rsidR="002C09D6" w:rsidRDefault="002C09D6" w:rsidP="002C09D6">
            <w:pPr>
              <w:jc w:val="center"/>
              <w:rPr>
                <w:b/>
                <w:bCs/>
              </w:rPr>
            </w:pPr>
            <w:r>
              <w:t>Outbound NAT</w:t>
            </w:r>
          </w:p>
        </w:tc>
        <w:tc>
          <w:tcPr>
            <w:tcW w:w="4950" w:type="dxa"/>
          </w:tcPr>
          <w:p w14:paraId="53FBAEFE" w14:textId="77777777" w:rsidR="002C09D6" w:rsidRDefault="002C09D6" w:rsidP="002C09D6">
            <w:pPr>
              <w:jc w:val="center"/>
              <w:rPr>
                <w:b/>
                <w:bCs/>
              </w:rPr>
            </w:pPr>
            <w:r>
              <w:t>Functional</w:t>
            </w:r>
          </w:p>
        </w:tc>
      </w:tr>
      <w:tr w:rsidR="002C09D6" w14:paraId="74CCDB18" w14:textId="77777777" w:rsidTr="002C09D6">
        <w:tc>
          <w:tcPr>
            <w:tcW w:w="3258" w:type="dxa"/>
          </w:tcPr>
          <w:p w14:paraId="1BFC3A1E" w14:textId="77777777" w:rsidR="002C09D6" w:rsidRDefault="002C09D6" w:rsidP="002C09D6">
            <w:pPr>
              <w:jc w:val="center"/>
              <w:rPr>
                <w:b/>
                <w:bCs/>
              </w:rPr>
            </w:pPr>
            <w:r>
              <w:t>Internet Access</w:t>
            </w:r>
          </w:p>
        </w:tc>
        <w:tc>
          <w:tcPr>
            <w:tcW w:w="4950" w:type="dxa"/>
          </w:tcPr>
          <w:p w14:paraId="364E4C2B" w14:textId="77777777" w:rsidR="002C09D6" w:rsidRDefault="002C09D6" w:rsidP="002C09D6">
            <w:pPr>
              <w:jc w:val="center"/>
              <w:rPr>
                <w:b/>
                <w:bCs/>
              </w:rPr>
            </w:pPr>
            <w:r>
              <w:t>Verified</w:t>
            </w:r>
          </w:p>
        </w:tc>
      </w:tr>
      <w:tr w:rsidR="002C09D6" w14:paraId="61171F64" w14:textId="77777777" w:rsidTr="002C09D6">
        <w:tc>
          <w:tcPr>
            <w:tcW w:w="3258" w:type="dxa"/>
          </w:tcPr>
          <w:p w14:paraId="71FE20E0" w14:textId="77777777" w:rsidR="002C09D6" w:rsidRDefault="002C09D6" w:rsidP="002C09D6">
            <w:pPr>
              <w:jc w:val="center"/>
              <w:rPr>
                <w:b/>
                <w:bCs/>
              </w:rPr>
            </w:pPr>
            <w:r>
              <w:t>Firewall Enforcement</w:t>
            </w:r>
          </w:p>
        </w:tc>
        <w:tc>
          <w:tcPr>
            <w:tcW w:w="4950" w:type="dxa"/>
          </w:tcPr>
          <w:p w14:paraId="3D4026A3" w14:textId="77777777" w:rsidR="002C09D6" w:rsidRDefault="002C09D6" w:rsidP="002C09D6">
            <w:pPr>
              <w:jc w:val="center"/>
              <w:rPr>
                <w:b/>
                <w:bCs/>
              </w:rPr>
            </w:pPr>
            <w:r>
              <w:t>Enabled</w:t>
            </w:r>
          </w:p>
        </w:tc>
      </w:tr>
      <w:tr w:rsidR="002C09D6" w14:paraId="0DC0D0DC" w14:textId="77777777" w:rsidTr="002C09D6">
        <w:trPr>
          <w:trHeight w:val="383"/>
        </w:trPr>
        <w:tc>
          <w:tcPr>
            <w:tcW w:w="3258" w:type="dxa"/>
          </w:tcPr>
          <w:p w14:paraId="4F1C39E9" w14:textId="77777777" w:rsidR="002C09D6" w:rsidRDefault="002C09D6" w:rsidP="002C09D6">
            <w:pPr>
              <w:jc w:val="center"/>
              <w:rPr>
                <w:b/>
                <w:bCs/>
              </w:rPr>
            </w:pPr>
            <w:proofErr w:type="spellStart"/>
            <w:r>
              <w:t>Wazuh</w:t>
            </w:r>
            <w:proofErr w:type="spellEnd"/>
            <w:r>
              <w:t xml:space="preserve"> Manager</w:t>
            </w:r>
          </w:p>
        </w:tc>
        <w:tc>
          <w:tcPr>
            <w:tcW w:w="4950" w:type="dxa"/>
          </w:tcPr>
          <w:p w14:paraId="08E67FC8" w14:textId="77777777" w:rsidR="002C09D6" w:rsidRDefault="002C09D6" w:rsidP="002C09D6">
            <w:pPr>
              <w:jc w:val="center"/>
              <w:rPr>
                <w:b/>
                <w:bCs/>
              </w:rPr>
            </w:pPr>
            <w:r>
              <w:t>Operational</w:t>
            </w:r>
          </w:p>
        </w:tc>
      </w:tr>
      <w:tr w:rsidR="002C09D6" w14:paraId="59A50BED" w14:textId="77777777" w:rsidTr="002C09D6">
        <w:trPr>
          <w:trHeight w:val="464"/>
        </w:trPr>
        <w:tc>
          <w:tcPr>
            <w:tcW w:w="3258" w:type="dxa"/>
          </w:tcPr>
          <w:p w14:paraId="39193A0D" w14:textId="77777777" w:rsidR="002C09D6" w:rsidRDefault="002C09D6" w:rsidP="002C09D6">
            <w:pPr>
              <w:jc w:val="center"/>
            </w:pPr>
            <w:r>
              <w:t>Agents Reporting</w:t>
            </w:r>
          </w:p>
        </w:tc>
        <w:tc>
          <w:tcPr>
            <w:tcW w:w="4950" w:type="dxa"/>
          </w:tcPr>
          <w:p w14:paraId="17D4CC0F" w14:textId="77777777" w:rsidR="002C09D6" w:rsidRDefault="002C09D6" w:rsidP="002C09D6">
            <w:pPr>
              <w:jc w:val="center"/>
            </w:pPr>
            <w:r>
              <w:t>Verified</w:t>
            </w:r>
          </w:p>
        </w:tc>
      </w:tr>
    </w:tbl>
    <w:p w14:paraId="5B3DB48D" w14:textId="4C4EE410" w:rsidR="002C09D6" w:rsidRPr="002C09D6" w:rsidRDefault="002C09D6" w:rsidP="002C09D6">
      <w:r>
        <w:br w:type="textWrapping" w:clear="all"/>
      </w:r>
    </w:p>
    <w:p w14:paraId="7ED1BC8D" w14:textId="77777777" w:rsidR="002C09D6" w:rsidRDefault="002C09D6" w:rsidP="002D14B2">
      <w:pPr>
        <w:pStyle w:val="Heading1"/>
        <w:rPr>
          <w:color w:val="000000" w:themeColor="text1"/>
        </w:rPr>
      </w:pPr>
    </w:p>
    <w:p w14:paraId="6F49B1D4" w14:textId="198D4845" w:rsidR="002D14B2" w:rsidRPr="00FC4E8C" w:rsidRDefault="002D14B2" w:rsidP="002D14B2">
      <w:pPr>
        <w:pStyle w:val="Heading1"/>
        <w:rPr>
          <w:color w:val="000000" w:themeColor="text1"/>
        </w:rPr>
      </w:pPr>
      <w:bookmarkStart w:id="30" w:name="_Toc221813799"/>
      <w:r w:rsidRPr="00FC4E8C">
        <w:rPr>
          <w:color w:val="000000" w:themeColor="text1"/>
        </w:rPr>
        <w:t>1</w:t>
      </w:r>
      <w:r w:rsidR="002C09D6">
        <w:rPr>
          <w:color w:val="000000" w:themeColor="text1"/>
        </w:rPr>
        <w:t>2</w:t>
      </w:r>
      <w:r w:rsidRPr="00FC4E8C">
        <w:rPr>
          <w:color w:val="000000" w:themeColor="text1"/>
        </w:rPr>
        <w:t>. Skills &amp; Technical Competencies Developed</w:t>
      </w:r>
      <w:bookmarkEnd w:id="30"/>
    </w:p>
    <w:p w14:paraId="793815A9" w14:textId="77777777" w:rsidR="002D14B2" w:rsidRDefault="002D14B2" w:rsidP="002D14B2">
      <w:pPr>
        <w:pStyle w:val="NormalWeb"/>
        <w:numPr>
          <w:ilvl w:val="0"/>
          <w:numId w:val="44"/>
        </w:numPr>
      </w:pPr>
      <w:r>
        <w:t>Enterprise firewall configuration</w:t>
      </w:r>
    </w:p>
    <w:p w14:paraId="77A3FA23" w14:textId="77777777" w:rsidR="002D14B2" w:rsidRDefault="002D14B2" w:rsidP="002D14B2">
      <w:pPr>
        <w:pStyle w:val="NormalWeb"/>
        <w:numPr>
          <w:ilvl w:val="0"/>
          <w:numId w:val="44"/>
        </w:numPr>
      </w:pPr>
      <w:r>
        <w:t>Manual outbound NAT implementation</w:t>
      </w:r>
    </w:p>
    <w:p w14:paraId="68C019C2" w14:textId="77777777" w:rsidR="002D14B2" w:rsidRDefault="002D14B2" w:rsidP="002D14B2">
      <w:pPr>
        <w:pStyle w:val="NormalWeb"/>
        <w:numPr>
          <w:ilvl w:val="0"/>
          <w:numId w:val="44"/>
        </w:numPr>
      </w:pPr>
      <w:r>
        <w:t>IPsec VPN deployment</w:t>
      </w:r>
    </w:p>
    <w:p w14:paraId="2CA909DC" w14:textId="77777777" w:rsidR="002D14B2" w:rsidRDefault="002D14B2" w:rsidP="002D14B2">
      <w:pPr>
        <w:pStyle w:val="NormalWeb"/>
        <w:numPr>
          <w:ilvl w:val="0"/>
          <w:numId w:val="44"/>
        </w:numPr>
      </w:pPr>
      <w:r>
        <w:t>Routing &amp; gateway design</w:t>
      </w:r>
    </w:p>
    <w:p w14:paraId="6BEC035A" w14:textId="77777777" w:rsidR="002D14B2" w:rsidRDefault="002D14B2" w:rsidP="002D14B2">
      <w:pPr>
        <w:pStyle w:val="NormalWeb"/>
        <w:numPr>
          <w:ilvl w:val="0"/>
          <w:numId w:val="44"/>
        </w:numPr>
      </w:pPr>
      <w:r>
        <w:t>Packet capture analysis</w:t>
      </w:r>
    </w:p>
    <w:p w14:paraId="58498A02" w14:textId="77777777" w:rsidR="002D14B2" w:rsidRDefault="002D14B2" w:rsidP="002D14B2">
      <w:pPr>
        <w:pStyle w:val="NormalWeb"/>
        <w:numPr>
          <w:ilvl w:val="0"/>
          <w:numId w:val="44"/>
        </w:numPr>
      </w:pPr>
      <w:r>
        <w:t>Active Directory deployment</w:t>
      </w:r>
    </w:p>
    <w:p w14:paraId="18404160" w14:textId="77777777" w:rsidR="002D14B2" w:rsidRDefault="002D14B2" w:rsidP="002D14B2">
      <w:pPr>
        <w:pStyle w:val="NormalWeb"/>
        <w:numPr>
          <w:ilvl w:val="0"/>
          <w:numId w:val="44"/>
        </w:numPr>
      </w:pPr>
      <w:r>
        <w:t>DNS troubleshooting</w:t>
      </w:r>
    </w:p>
    <w:p w14:paraId="7418C0C3" w14:textId="77777777" w:rsidR="002D14B2" w:rsidRDefault="002D14B2" w:rsidP="002D14B2">
      <w:pPr>
        <w:pStyle w:val="NormalWeb"/>
        <w:numPr>
          <w:ilvl w:val="0"/>
          <w:numId w:val="44"/>
        </w:numPr>
      </w:pPr>
      <w:r>
        <w:t>Multi-site authentication validation</w:t>
      </w:r>
    </w:p>
    <w:p w14:paraId="74A7DE37" w14:textId="77777777" w:rsidR="002D14B2" w:rsidRDefault="002D14B2" w:rsidP="002D14B2">
      <w:pPr>
        <w:pStyle w:val="NormalWeb"/>
        <w:numPr>
          <w:ilvl w:val="0"/>
          <w:numId w:val="44"/>
        </w:numPr>
      </w:pPr>
      <w:r>
        <w:t>SIEM deployment (</w:t>
      </w:r>
      <w:proofErr w:type="spellStart"/>
      <w:r>
        <w:t>Wazuh</w:t>
      </w:r>
      <w:proofErr w:type="spellEnd"/>
      <w:r>
        <w:t>)</w:t>
      </w:r>
    </w:p>
    <w:p w14:paraId="6704DB0A" w14:textId="77777777" w:rsidR="002D14B2" w:rsidRDefault="002D14B2" w:rsidP="002D14B2">
      <w:pPr>
        <w:pStyle w:val="NormalWeb"/>
        <w:numPr>
          <w:ilvl w:val="0"/>
          <w:numId w:val="44"/>
        </w:numPr>
      </w:pPr>
      <w:r>
        <w:t>Endpoint telemetry validation</w:t>
      </w:r>
    </w:p>
    <w:p w14:paraId="4E2F99AC" w14:textId="3CBAD17C" w:rsidR="002D14B2" w:rsidRPr="00FC4E8C" w:rsidRDefault="002D14B2" w:rsidP="002D14B2">
      <w:pPr>
        <w:pStyle w:val="NormalWeb"/>
        <w:numPr>
          <w:ilvl w:val="0"/>
          <w:numId w:val="44"/>
        </w:numPr>
      </w:pPr>
      <w:r>
        <w:t>Incident root-cause investigation</w:t>
      </w:r>
    </w:p>
    <w:sectPr w:rsidR="002D14B2" w:rsidRPr="00FC4E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A5DE6"/>
    <w:multiLevelType w:val="multilevel"/>
    <w:tmpl w:val="37CAB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D2B2E"/>
    <w:multiLevelType w:val="multilevel"/>
    <w:tmpl w:val="724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727E8"/>
    <w:multiLevelType w:val="multilevel"/>
    <w:tmpl w:val="416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E7A78"/>
    <w:multiLevelType w:val="multilevel"/>
    <w:tmpl w:val="66B0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DE62F1"/>
    <w:multiLevelType w:val="multilevel"/>
    <w:tmpl w:val="E44A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B1338E"/>
    <w:multiLevelType w:val="multilevel"/>
    <w:tmpl w:val="2DDC95BE"/>
    <w:lvl w:ilvl="0">
      <w:start w:val="5"/>
      <w:numFmt w:val="decimal"/>
      <w:lvlText w:val="%1"/>
      <w:lvlJc w:val="left"/>
      <w:pPr>
        <w:ind w:left="360" w:hanging="360"/>
      </w:pPr>
      <w:rPr>
        <w:rFonts w:hint="default"/>
        <w:color w:val="000000" w:themeColor="text1"/>
      </w:rPr>
    </w:lvl>
    <w:lvl w:ilvl="1">
      <w:start w:val="1"/>
      <w:numFmt w:val="decimal"/>
      <w:lvlText w:val="%1.%2"/>
      <w:lvlJc w:val="left"/>
      <w:pPr>
        <w:ind w:left="1440" w:hanging="360"/>
      </w:pPr>
      <w:rPr>
        <w:rFonts w:hint="default"/>
        <w:color w:val="000000" w:themeColor="text1"/>
      </w:rPr>
    </w:lvl>
    <w:lvl w:ilvl="2">
      <w:start w:val="1"/>
      <w:numFmt w:val="decimal"/>
      <w:lvlText w:val="%1.%2.%3"/>
      <w:lvlJc w:val="left"/>
      <w:pPr>
        <w:ind w:left="2880" w:hanging="720"/>
      </w:pPr>
      <w:rPr>
        <w:rFonts w:hint="default"/>
        <w:color w:val="000000" w:themeColor="text1"/>
      </w:rPr>
    </w:lvl>
    <w:lvl w:ilvl="3">
      <w:start w:val="1"/>
      <w:numFmt w:val="decimal"/>
      <w:lvlText w:val="%1.%2.%3.%4"/>
      <w:lvlJc w:val="left"/>
      <w:pPr>
        <w:ind w:left="3960" w:hanging="720"/>
      </w:pPr>
      <w:rPr>
        <w:rFonts w:hint="default"/>
        <w:color w:val="000000" w:themeColor="text1"/>
      </w:rPr>
    </w:lvl>
    <w:lvl w:ilvl="4">
      <w:start w:val="1"/>
      <w:numFmt w:val="decimal"/>
      <w:lvlText w:val="%1.%2.%3.%4.%5"/>
      <w:lvlJc w:val="left"/>
      <w:pPr>
        <w:ind w:left="5400" w:hanging="1080"/>
      </w:pPr>
      <w:rPr>
        <w:rFonts w:hint="default"/>
        <w:color w:val="000000" w:themeColor="text1"/>
      </w:rPr>
    </w:lvl>
    <w:lvl w:ilvl="5">
      <w:start w:val="1"/>
      <w:numFmt w:val="decimal"/>
      <w:lvlText w:val="%1.%2.%3.%4.%5.%6"/>
      <w:lvlJc w:val="left"/>
      <w:pPr>
        <w:ind w:left="6480" w:hanging="1080"/>
      </w:pPr>
      <w:rPr>
        <w:rFonts w:hint="default"/>
        <w:color w:val="000000" w:themeColor="text1"/>
      </w:rPr>
    </w:lvl>
    <w:lvl w:ilvl="6">
      <w:start w:val="1"/>
      <w:numFmt w:val="decimal"/>
      <w:lvlText w:val="%1.%2.%3.%4.%5.%6.%7"/>
      <w:lvlJc w:val="left"/>
      <w:pPr>
        <w:ind w:left="7920" w:hanging="1440"/>
      </w:pPr>
      <w:rPr>
        <w:rFonts w:hint="default"/>
        <w:color w:val="000000" w:themeColor="text1"/>
      </w:rPr>
    </w:lvl>
    <w:lvl w:ilvl="7">
      <w:start w:val="1"/>
      <w:numFmt w:val="decimal"/>
      <w:lvlText w:val="%1.%2.%3.%4.%5.%6.%7.%8"/>
      <w:lvlJc w:val="left"/>
      <w:pPr>
        <w:ind w:left="9000" w:hanging="1440"/>
      </w:pPr>
      <w:rPr>
        <w:rFonts w:hint="default"/>
        <w:color w:val="000000" w:themeColor="text1"/>
      </w:rPr>
    </w:lvl>
    <w:lvl w:ilvl="8">
      <w:start w:val="1"/>
      <w:numFmt w:val="decimal"/>
      <w:lvlText w:val="%1.%2.%3.%4.%5.%6.%7.%8.%9"/>
      <w:lvlJc w:val="left"/>
      <w:pPr>
        <w:ind w:left="10440" w:hanging="1800"/>
      </w:pPr>
      <w:rPr>
        <w:rFonts w:hint="default"/>
        <w:color w:val="000000" w:themeColor="text1"/>
      </w:rPr>
    </w:lvl>
  </w:abstractNum>
  <w:abstractNum w:abstractNumId="15" w15:restartNumberingAfterBreak="0">
    <w:nsid w:val="14466AE2"/>
    <w:multiLevelType w:val="multilevel"/>
    <w:tmpl w:val="567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762A6"/>
    <w:multiLevelType w:val="multilevel"/>
    <w:tmpl w:val="8088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164DBC"/>
    <w:multiLevelType w:val="multilevel"/>
    <w:tmpl w:val="CA0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65328"/>
    <w:multiLevelType w:val="multilevel"/>
    <w:tmpl w:val="BF1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56D2A"/>
    <w:multiLevelType w:val="multilevel"/>
    <w:tmpl w:val="41C22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D20D16"/>
    <w:multiLevelType w:val="multilevel"/>
    <w:tmpl w:val="724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43983"/>
    <w:multiLevelType w:val="multilevel"/>
    <w:tmpl w:val="0A3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C150A"/>
    <w:multiLevelType w:val="multilevel"/>
    <w:tmpl w:val="8C8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66B67"/>
    <w:multiLevelType w:val="multilevel"/>
    <w:tmpl w:val="32E2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627F0"/>
    <w:multiLevelType w:val="multilevel"/>
    <w:tmpl w:val="CDB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83099"/>
    <w:multiLevelType w:val="multilevel"/>
    <w:tmpl w:val="4C68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80F86"/>
    <w:multiLevelType w:val="multilevel"/>
    <w:tmpl w:val="755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A5800"/>
    <w:multiLevelType w:val="multilevel"/>
    <w:tmpl w:val="90D8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58532D"/>
    <w:multiLevelType w:val="multilevel"/>
    <w:tmpl w:val="6A82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B6734"/>
    <w:multiLevelType w:val="multilevel"/>
    <w:tmpl w:val="25D0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26AE9"/>
    <w:multiLevelType w:val="multilevel"/>
    <w:tmpl w:val="592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325E6F"/>
    <w:multiLevelType w:val="multilevel"/>
    <w:tmpl w:val="3230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60FBF"/>
    <w:multiLevelType w:val="multilevel"/>
    <w:tmpl w:val="6FD4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976BA"/>
    <w:multiLevelType w:val="multilevel"/>
    <w:tmpl w:val="0CC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723C7"/>
    <w:multiLevelType w:val="multilevel"/>
    <w:tmpl w:val="884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70A2C"/>
    <w:multiLevelType w:val="multilevel"/>
    <w:tmpl w:val="DDD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04F3A"/>
    <w:multiLevelType w:val="multilevel"/>
    <w:tmpl w:val="6DFCD1F6"/>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7" w15:restartNumberingAfterBreak="0">
    <w:nsid w:val="582F5A05"/>
    <w:multiLevelType w:val="multilevel"/>
    <w:tmpl w:val="5A4E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6E2BEE"/>
    <w:multiLevelType w:val="multilevel"/>
    <w:tmpl w:val="EAF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81E3A"/>
    <w:multiLevelType w:val="multilevel"/>
    <w:tmpl w:val="7B8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9451B"/>
    <w:multiLevelType w:val="multilevel"/>
    <w:tmpl w:val="A21E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577D8"/>
    <w:multiLevelType w:val="multilevel"/>
    <w:tmpl w:val="EDD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4431A"/>
    <w:multiLevelType w:val="multilevel"/>
    <w:tmpl w:val="F678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EE2C77"/>
    <w:multiLevelType w:val="multilevel"/>
    <w:tmpl w:val="2F0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18438B"/>
    <w:multiLevelType w:val="multilevel"/>
    <w:tmpl w:val="EF4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92169D"/>
    <w:multiLevelType w:val="multilevel"/>
    <w:tmpl w:val="7F08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6B78C2"/>
    <w:multiLevelType w:val="multilevel"/>
    <w:tmpl w:val="F94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FC3C76"/>
    <w:multiLevelType w:val="multilevel"/>
    <w:tmpl w:val="6BF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19"/>
  </w:num>
  <w:num w:numId="12">
    <w:abstractNumId w:val="35"/>
  </w:num>
  <w:num w:numId="13">
    <w:abstractNumId w:val="16"/>
  </w:num>
  <w:num w:numId="14">
    <w:abstractNumId w:val="42"/>
  </w:num>
  <w:num w:numId="15">
    <w:abstractNumId w:val="17"/>
  </w:num>
  <w:num w:numId="16">
    <w:abstractNumId w:val="46"/>
  </w:num>
  <w:num w:numId="17">
    <w:abstractNumId w:val="34"/>
  </w:num>
  <w:num w:numId="18">
    <w:abstractNumId w:val="10"/>
  </w:num>
  <w:num w:numId="19">
    <w:abstractNumId w:val="33"/>
  </w:num>
  <w:num w:numId="20">
    <w:abstractNumId w:val="44"/>
  </w:num>
  <w:num w:numId="21">
    <w:abstractNumId w:val="13"/>
  </w:num>
  <w:num w:numId="22">
    <w:abstractNumId w:val="45"/>
  </w:num>
  <w:num w:numId="23">
    <w:abstractNumId w:val="21"/>
  </w:num>
  <w:num w:numId="24">
    <w:abstractNumId w:val="39"/>
  </w:num>
  <w:num w:numId="25">
    <w:abstractNumId w:val="38"/>
  </w:num>
  <w:num w:numId="26">
    <w:abstractNumId w:val="32"/>
  </w:num>
  <w:num w:numId="27">
    <w:abstractNumId w:val="18"/>
  </w:num>
  <w:num w:numId="28">
    <w:abstractNumId w:val="26"/>
  </w:num>
  <w:num w:numId="29">
    <w:abstractNumId w:val="23"/>
  </w:num>
  <w:num w:numId="30">
    <w:abstractNumId w:val="30"/>
  </w:num>
  <w:num w:numId="31">
    <w:abstractNumId w:val="12"/>
  </w:num>
  <w:num w:numId="32">
    <w:abstractNumId w:val="37"/>
  </w:num>
  <w:num w:numId="33">
    <w:abstractNumId w:val="28"/>
  </w:num>
  <w:num w:numId="34">
    <w:abstractNumId w:val="9"/>
  </w:num>
  <w:num w:numId="35">
    <w:abstractNumId w:val="40"/>
  </w:num>
  <w:num w:numId="36">
    <w:abstractNumId w:val="11"/>
  </w:num>
  <w:num w:numId="37">
    <w:abstractNumId w:val="29"/>
  </w:num>
  <w:num w:numId="38">
    <w:abstractNumId w:val="43"/>
  </w:num>
  <w:num w:numId="39">
    <w:abstractNumId w:val="15"/>
  </w:num>
  <w:num w:numId="40">
    <w:abstractNumId w:val="25"/>
  </w:num>
  <w:num w:numId="41">
    <w:abstractNumId w:val="41"/>
  </w:num>
  <w:num w:numId="42">
    <w:abstractNumId w:val="47"/>
  </w:num>
  <w:num w:numId="43">
    <w:abstractNumId w:val="24"/>
  </w:num>
  <w:num w:numId="44">
    <w:abstractNumId w:val="31"/>
  </w:num>
  <w:num w:numId="45">
    <w:abstractNumId w:val="20"/>
  </w:num>
  <w:num w:numId="46">
    <w:abstractNumId w:val="22"/>
  </w:num>
  <w:num w:numId="47">
    <w:abstractNumId w:val="36"/>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BC9"/>
    <w:rsid w:val="0006063C"/>
    <w:rsid w:val="0015074B"/>
    <w:rsid w:val="0029639D"/>
    <w:rsid w:val="002C09D6"/>
    <w:rsid w:val="002D14B2"/>
    <w:rsid w:val="00326F90"/>
    <w:rsid w:val="0054493E"/>
    <w:rsid w:val="0056144E"/>
    <w:rsid w:val="005D75D4"/>
    <w:rsid w:val="00865475"/>
    <w:rsid w:val="008A1387"/>
    <w:rsid w:val="00AA1D8D"/>
    <w:rsid w:val="00B47730"/>
    <w:rsid w:val="00CB0664"/>
    <w:rsid w:val="00E17BA3"/>
    <w:rsid w:val="00FC4E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D507D"/>
  <w14:defaultImageDpi w14:val="300"/>
  <w15:docId w15:val="{D86FE1CE-EE55-4DF8-8A6F-D04428D1B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D14B2"/>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8A1387"/>
    <w:pPr>
      <w:spacing w:after="100"/>
    </w:pPr>
  </w:style>
  <w:style w:type="paragraph" w:styleId="TOC2">
    <w:name w:val="toc 2"/>
    <w:basedOn w:val="Normal"/>
    <w:next w:val="Normal"/>
    <w:autoRedefine/>
    <w:uiPriority w:val="39"/>
    <w:unhideWhenUsed/>
    <w:rsid w:val="008A1387"/>
    <w:pPr>
      <w:spacing w:after="100"/>
      <w:ind w:left="220"/>
    </w:pPr>
  </w:style>
  <w:style w:type="paragraph" w:styleId="TOC3">
    <w:name w:val="toc 3"/>
    <w:basedOn w:val="Normal"/>
    <w:next w:val="Normal"/>
    <w:autoRedefine/>
    <w:uiPriority w:val="39"/>
    <w:unhideWhenUsed/>
    <w:rsid w:val="008A1387"/>
    <w:pPr>
      <w:spacing w:after="100"/>
      <w:ind w:left="440"/>
    </w:pPr>
  </w:style>
  <w:style w:type="character" w:styleId="Hyperlink">
    <w:name w:val="Hyperlink"/>
    <w:basedOn w:val="DefaultParagraphFont"/>
    <w:uiPriority w:val="99"/>
    <w:unhideWhenUsed/>
    <w:rsid w:val="008A1387"/>
    <w:rPr>
      <w:color w:val="0000FF" w:themeColor="hyperlink"/>
      <w:u w:val="single"/>
    </w:rPr>
  </w:style>
  <w:style w:type="paragraph" w:customStyle="1" w:styleId="DecimalAligned">
    <w:name w:val="Decimal Aligned"/>
    <w:basedOn w:val="Normal"/>
    <w:uiPriority w:val="40"/>
    <w:qFormat/>
    <w:rsid w:val="00865475"/>
    <w:pPr>
      <w:tabs>
        <w:tab w:val="decimal" w:pos="360"/>
      </w:tabs>
    </w:pPr>
    <w:rPr>
      <w:rFonts w:cs="Times New Roman"/>
    </w:rPr>
  </w:style>
  <w:style w:type="paragraph" w:styleId="FootnoteText">
    <w:name w:val="footnote text"/>
    <w:basedOn w:val="Normal"/>
    <w:link w:val="FootnoteTextChar"/>
    <w:uiPriority w:val="99"/>
    <w:unhideWhenUsed/>
    <w:rsid w:val="00865475"/>
    <w:pPr>
      <w:spacing w:after="0" w:line="240" w:lineRule="auto"/>
    </w:pPr>
    <w:rPr>
      <w:rFonts w:cs="Times New Roman"/>
      <w:sz w:val="20"/>
      <w:szCs w:val="20"/>
    </w:rPr>
  </w:style>
  <w:style w:type="character" w:customStyle="1" w:styleId="FootnoteTextChar">
    <w:name w:val="Footnote Text Char"/>
    <w:basedOn w:val="DefaultParagraphFont"/>
    <w:link w:val="FootnoteText"/>
    <w:uiPriority w:val="99"/>
    <w:rsid w:val="00865475"/>
    <w:rPr>
      <w:rFont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317418">
      <w:bodyDiv w:val="1"/>
      <w:marLeft w:val="0"/>
      <w:marRight w:val="0"/>
      <w:marTop w:val="0"/>
      <w:marBottom w:val="0"/>
      <w:divBdr>
        <w:top w:val="none" w:sz="0" w:space="0" w:color="auto"/>
        <w:left w:val="none" w:sz="0" w:space="0" w:color="auto"/>
        <w:bottom w:val="none" w:sz="0" w:space="0" w:color="auto"/>
        <w:right w:val="none" w:sz="0" w:space="0" w:color="auto"/>
      </w:divBdr>
      <w:divsChild>
        <w:div w:id="1447919398">
          <w:marLeft w:val="0"/>
          <w:marRight w:val="0"/>
          <w:marTop w:val="0"/>
          <w:marBottom w:val="0"/>
          <w:divBdr>
            <w:top w:val="none" w:sz="0" w:space="0" w:color="auto"/>
            <w:left w:val="none" w:sz="0" w:space="0" w:color="auto"/>
            <w:bottom w:val="none" w:sz="0" w:space="0" w:color="auto"/>
            <w:right w:val="none" w:sz="0" w:space="0" w:color="auto"/>
          </w:divBdr>
          <w:divsChild>
            <w:div w:id="992561806">
              <w:marLeft w:val="0"/>
              <w:marRight w:val="0"/>
              <w:marTop w:val="0"/>
              <w:marBottom w:val="0"/>
              <w:divBdr>
                <w:top w:val="none" w:sz="0" w:space="0" w:color="auto"/>
                <w:left w:val="none" w:sz="0" w:space="0" w:color="auto"/>
                <w:bottom w:val="none" w:sz="0" w:space="0" w:color="auto"/>
                <w:right w:val="none" w:sz="0" w:space="0" w:color="auto"/>
              </w:divBdr>
            </w:div>
          </w:divsChild>
        </w:div>
        <w:div w:id="180289560">
          <w:marLeft w:val="0"/>
          <w:marRight w:val="0"/>
          <w:marTop w:val="0"/>
          <w:marBottom w:val="0"/>
          <w:divBdr>
            <w:top w:val="none" w:sz="0" w:space="0" w:color="auto"/>
            <w:left w:val="none" w:sz="0" w:space="0" w:color="auto"/>
            <w:bottom w:val="none" w:sz="0" w:space="0" w:color="auto"/>
            <w:right w:val="none" w:sz="0" w:space="0" w:color="auto"/>
          </w:divBdr>
          <w:divsChild>
            <w:div w:id="9912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80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cubayd yuusuf</cp:lastModifiedBy>
  <cp:revision>8</cp:revision>
  <dcterms:created xsi:type="dcterms:W3CDTF">2013-12-23T23:15:00Z</dcterms:created>
  <dcterms:modified xsi:type="dcterms:W3CDTF">2026-02-12T16:03:00Z</dcterms:modified>
  <cp:category/>
</cp:coreProperties>
</file>